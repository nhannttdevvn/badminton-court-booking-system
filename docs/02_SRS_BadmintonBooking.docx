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ĐẠI HỌC VIỆT NHẬT – ĐẠI HỌC QUỐC GIA HÀ NỘI</w:t>
        <w:br/>
        <w:t>HỌC PHẦN: ĐÁNH GIÁ HIỆU NĂNG / SOFTWARE TESTING</w:t>
        <w:br/>
        <w:br/>
      </w:r>
    </w:p>
    <w:p>
      <w:pPr>
        <w:jc w:val="center"/>
      </w:pPr>
      <w:r>
        <w:rPr>
          <w:b/>
          <w:sz w:val="36"/>
        </w:rPr>
        <w:t>TÀI LIỆU ĐẶC TẢ YÊU CẦU PHẦN MỀM</w:t>
        <w:br/>
        <w:t>(Software Requirements Specification – SRS)</w:t>
        <w:br/>
      </w:r>
    </w:p>
    <w:p>
      <w:pPr>
        <w:jc w:val="center"/>
      </w:pPr>
      <w:r>
        <w:rPr>
          <w:b/>
          <w:sz w:val="26"/>
        </w:rPr>
        <w:t>DỰ ÁN: HỆ THỐNG ĐẶT SÂN CẦU LÔNG TRỰC TUYẾN</w:t>
        <w:br/>
        <w:t>Chi tiết hóa tài liệu: URD-BADMINTON-2026 (Phiên bản 3.0)</w:t>
        <w:br/>
        <w:t>Mã tài liệu: SRS-BADMINTON-2026 | Phiên bản: 3.0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Biên soạn bởi</w:t>
            </w:r>
          </w:p>
        </w:tc>
        <w:tc>
          <w:tcPr>
            <w:tcW w:type="dxa" w:w="2160"/>
          </w:tcPr>
          <w:p>
            <w:r>
              <w:rPr>
                <w:b/>
                <w:sz w:val="22"/>
              </w:rPr>
              <w:t>Kiểm thử bởi</w:t>
            </w:r>
          </w:p>
        </w:tc>
        <w:tc>
          <w:tcPr>
            <w:tcW w:type="dxa" w:w="2160"/>
          </w:tcPr>
          <w:p>
            <w:r>
              <w:rPr>
                <w:b/>
                <w:sz w:val="22"/>
              </w:rPr>
              <w:t>Duyệt bởi</w:t>
            </w:r>
          </w:p>
        </w:tc>
        <w:tc>
          <w:tcPr>
            <w:tcW w:type="dxa" w:w="2160"/>
          </w:tcPr>
          <w:p>
            <w:r>
              <w:rPr>
                <w:b/>
                <w:sz w:val="22"/>
              </w:rPr>
              <w:t>Phiên bản / Ngày</w:t>
            </w:r>
          </w:p>
        </w:tc>
      </w:tr>
      <w:tr>
        <w:tc>
          <w:tcPr>
            <w:tcW w:type="dxa" w:w="2160"/>
          </w:tcPr>
          <w:p>
            <w:r>
              <w:rPr>
                <w:sz w:val="22"/>
              </w:rPr>
              <w:t>Chủ hệ thống (System Owner)</w:t>
            </w:r>
          </w:p>
        </w:tc>
        <w:tc>
          <w:tcPr>
            <w:tcW w:type="dxa" w:w="2160"/>
          </w:tcPr>
          <w:p>
            <w:r>
              <w:rPr>
                <w:sz w:val="22"/>
              </w:rPr>
              <w:t>Tester bạn cặp độc lập</w:t>
            </w:r>
          </w:p>
        </w:tc>
        <w:tc>
          <w:tcPr>
            <w:tcW w:type="dxa" w:w="2160"/>
          </w:tcPr>
          <w:p>
            <w:r>
              <w:rPr>
                <w:sz w:val="22"/>
              </w:rPr>
              <w:t>Giảng viên hướng dẫn</w:t>
            </w:r>
          </w:p>
        </w:tc>
        <w:tc>
          <w:tcPr>
            <w:tcW w:type="dxa" w:w="2160"/>
          </w:tcPr>
          <w:p>
            <w:r>
              <w:rPr>
                <w:sz w:val="22"/>
              </w:rPr>
              <w:t>v3.0 – 10/2026</w:t>
            </w:r>
          </w:p>
        </w:tc>
      </w:tr>
    </w:tbl>
    <w:p/>
    <w:p>
      <w:pPr>
        <w:pStyle w:val="Heading1"/>
      </w:pPr>
      <w:r>
        <w:t>1. Giới thiệu</w:t>
      </w:r>
    </w:p>
    <w:p>
      <w:pPr>
        <w:pStyle w:val="Heading2"/>
      </w:pPr>
      <w:r>
        <w:t>1.1. Mục đích và Phạm vi</w:t>
      </w:r>
    </w:p>
    <w:p>
      <w:r>
        <w:t>Tài liệu SRS này chi tiết hóa toàn bộ yêu cầu phần mềm từ tài liệu URD-BADMINTON-2026 v3.0, bao gồm 19 Yêu cầu chức năng (FR), các quy tắc kiểm tra dữ liệu biên (VAL), quy tắc nghiệp vụ (BUS), quy tắc hiển thị (DIS), mã lỗi (ERR), Bảng quyết định (Decision Table), Sơ đồ/Bảng chuyển trạng thái (State Transition), Ma trận phân quyền (Permission Matrix), 10 Yêu cầu phi chức năng (NFR) và Ma trận truy vết (RTM).</w:t>
      </w:r>
    </w:p>
    <w:p>
      <w:pPr>
        <w:pStyle w:val="Heading2"/>
      </w:pPr>
      <w:r>
        <w:t>1.2. Quy ước mã yêu cầu (Requirement Tagging Scheme)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2"/>
              </w:rPr>
              <w:t>Tiền tố mã</w:t>
            </w:r>
          </w:p>
        </w:tc>
        <w:tc>
          <w:tcPr>
            <w:tcW w:type="dxa" w:w="2880"/>
          </w:tcPr>
          <w:p>
            <w:r>
              <w:rPr>
                <w:b/>
                <w:sz w:val="22"/>
              </w:rPr>
              <w:t>Loại yêu cầu</w:t>
            </w:r>
          </w:p>
        </w:tc>
        <w:tc>
          <w:tcPr>
            <w:tcW w:type="dxa" w:w="2880"/>
          </w:tcPr>
          <w:p>
            <w:r>
              <w:rPr>
                <w:b/>
                <w:sz w:val="22"/>
              </w:rPr>
              <w:t>Ví dụ</w:t>
            </w:r>
          </w:p>
        </w:tc>
      </w:tr>
      <w:tr>
        <w:tc>
          <w:tcPr>
            <w:tcW w:type="dxa" w:w="2880"/>
          </w:tcPr>
          <w:p>
            <w:r>
              <w:rPr>
                <w:sz w:val="22"/>
              </w:rPr>
              <w:t>FR-xxx</w:t>
            </w:r>
          </w:p>
        </w:tc>
        <w:tc>
          <w:tcPr>
            <w:tcW w:type="dxa" w:w="2880"/>
          </w:tcPr>
          <w:p>
            <w:r>
              <w:rPr>
                <w:sz w:val="22"/>
              </w:rPr>
              <w:t>Yêu cầu chức năng (Functional Requirement)</w:t>
            </w:r>
          </w:p>
        </w:tc>
        <w:tc>
          <w:tcPr>
            <w:tcW w:type="dxa" w:w="2880"/>
          </w:tcPr>
          <w:p>
            <w:r>
              <w:rPr>
                <w:sz w:val="22"/>
              </w:rPr>
              <w:t>FR-REG-01, FR-BOOK-03, FR-CANCEL-01</w:t>
            </w:r>
          </w:p>
        </w:tc>
      </w:tr>
      <w:tr>
        <w:tc>
          <w:tcPr>
            <w:tcW w:type="dxa" w:w="2880"/>
          </w:tcPr>
          <w:p>
            <w:r>
              <w:rPr>
                <w:sz w:val="22"/>
              </w:rPr>
              <w:t>VAL-xxx</w:t>
            </w:r>
          </w:p>
        </w:tc>
        <w:tc>
          <w:tcPr>
            <w:tcW w:type="dxa" w:w="2880"/>
          </w:tcPr>
          <w:p>
            <w:r>
              <w:rPr>
                <w:sz w:val="22"/>
              </w:rPr>
              <w:t>Quy tắc kiểm tra dữ liệu đầu vào (Validation Rule)</w:t>
            </w:r>
          </w:p>
        </w:tc>
        <w:tc>
          <w:tcPr>
            <w:tcW w:type="dxa" w:w="2880"/>
          </w:tcPr>
          <w:p>
            <w:r>
              <w:rPr>
                <w:sz w:val="22"/>
              </w:rPr>
              <w:t>VAL-REG-01, VAL-REG-03, VAL-REG-04, VAL-BOOK-01</w:t>
            </w:r>
          </w:p>
        </w:tc>
      </w:tr>
      <w:tr>
        <w:tc>
          <w:tcPr>
            <w:tcW w:type="dxa" w:w="2880"/>
          </w:tcPr>
          <w:p>
            <w:r>
              <w:rPr>
                <w:sz w:val="22"/>
              </w:rPr>
              <w:t>BUS-xxx</w:t>
            </w:r>
          </w:p>
        </w:tc>
        <w:tc>
          <w:tcPr>
            <w:tcW w:type="dxa" w:w="2880"/>
          </w:tcPr>
          <w:p>
            <w:r>
              <w:rPr>
                <w:sz w:val="22"/>
              </w:rPr>
              <w:t>Quy tắc nghiệp vụ (Business Rule)</w:t>
            </w:r>
          </w:p>
        </w:tc>
        <w:tc>
          <w:tcPr>
            <w:tcW w:type="dxa" w:w="2880"/>
          </w:tcPr>
          <w:p>
            <w:r>
              <w:rPr>
                <w:sz w:val="22"/>
              </w:rPr>
              <w:t>BUS-BOOK-03, BUS-CANCEL-01, BUS-CANCEL-02</w:t>
            </w:r>
          </w:p>
        </w:tc>
      </w:tr>
      <w:tr>
        <w:tc>
          <w:tcPr>
            <w:tcW w:type="dxa" w:w="2880"/>
          </w:tcPr>
          <w:p>
            <w:r>
              <w:rPr>
                <w:sz w:val="22"/>
              </w:rPr>
              <w:t>DIS-xxx</w:t>
            </w:r>
          </w:p>
        </w:tc>
        <w:tc>
          <w:tcPr>
            <w:tcW w:type="dxa" w:w="2880"/>
          </w:tcPr>
          <w:p>
            <w:r>
              <w:rPr>
                <w:sz w:val="22"/>
              </w:rPr>
              <w:t>Quy tắc hiển thị giao diện (Display Rule)</w:t>
            </w:r>
          </w:p>
        </w:tc>
        <w:tc>
          <w:tcPr>
            <w:tcW w:type="dxa" w:w="2880"/>
          </w:tcPr>
          <w:p>
            <w:r>
              <w:rPr>
                <w:sz w:val="22"/>
              </w:rPr>
              <w:t>DIS-COURT-01, DIS-CANCEL-01, DIS-CANCEL-02</w:t>
            </w:r>
          </w:p>
        </w:tc>
      </w:tr>
      <w:tr>
        <w:tc>
          <w:tcPr>
            <w:tcW w:type="dxa" w:w="2880"/>
          </w:tcPr>
          <w:p>
            <w:r>
              <w:rPr>
                <w:sz w:val="22"/>
              </w:rPr>
              <w:t>ERR-xxx</w:t>
            </w:r>
          </w:p>
        </w:tc>
        <w:tc>
          <w:tcPr>
            <w:tcW w:type="dxa" w:w="2880"/>
          </w:tcPr>
          <w:p>
            <w:r>
              <w:rPr>
                <w:sz w:val="22"/>
              </w:rPr>
              <w:t>Quy tắc xử lý thông báo lỗi (Error Rule)</w:t>
            </w:r>
          </w:p>
        </w:tc>
        <w:tc>
          <w:tcPr>
            <w:tcW w:type="dxa" w:w="2880"/>
          </w:tcPr>
          <w:p>
            <w:r>
              <w:rPr>
                <w:sz w:val="22"/>
              </w:rPr>
              <w:t>ERR-REG-01, ERR-BOOK-02, ERR-CANCEL-01</w:t>
            </w:r>
          </w:p>
        </w:tc>
      </w:tr>
      <w:tr>
        <w:tc>
          <w:tcPr>
            <w:tcW w:type="dxa" w:w="2880"/>
          </w:tcPr>
          <w:p>
            <w:r>
              <w:rPr>
                <w:sz w:val="22"/>
              </w:rPr>
              <w:t>NFR-xxx</w:t>
            </w:r>
          </w:p>
        </w:tc>
        <w:tc>
          <w:tcPr>
            <w:tcW w:type="dxa" w:w="2880"/>
          </w:tcPr>
          <w:p>
            <w:r>
              <w:rPr>
                <w:sz w:val="22"/>
              </w:rPr>
              <w:t>Yêu cầu phi chức năng (Non-Functional Requirement)</w:t>
            </w:r>
          </w:p>
        </w:tc>
        <w:tc>
          <w:tcPr>
            <w:tcW w:type="dxa" w:w="2880"/>
          </w:tcPr>
          <w:p>
            <w:r>
              <w:rPr>
                <w:sz w:val="22"/>
              </w:rPr>
              <w:t>NFR-PERF-01..04, NFR-SEC-01..02, NFR-UI-01</w:t>
            </w:r>
          </w:p>
        </w:tc>
      </w:tr>
    </w:tbl>
    <w:p/>
    <w:p>
      <w:pPr>
        <w:pStyle w:val="Heading1"/>
      </w:pPr>
      <w:r>
        <w:t>2. Các tác nhân và Ma trận phân quyền (Permission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Chức năng / API Endpoint</w:t>
            </w:r>
          </w:p>
        </w:tc>
        <w:tc>
          <w:tcPr>
            <w:tcW w:type="dxa" w:w="1728"/>
          </w:tcPr>
          <w:p>
            <w:r>
              <w:rPr>
                <w:b/>
                <w:sz w:val="22"/>
              </w:rPr>
              <w:t>Guest</w:t>
            </w:r>
          </w:p>
        </w:tc>
        <w:tc>
          <w:tcPr>
            <w:tcW w:type="dxa" w:w="1728"/>
          </w:tcPr>
          <w:p>
            <w:r>
              <w:rPr>
                <w:b/>
                <w:sz w:val="22"/>
              </w:rPr>
              <w:t>Customer</w:t>
            </w:r>
          </w:p>
        </w:tc>
        <w:tc>
          <w:tcPr>
            <w:tcW w:type="dxa" w:w="1728"/>
          </w:tcPr>
          <w:p>
            <w:r>
              <w:rPr>
                <w:b/>
                <w:sz w:val="22"/>
              </w:rPr>
              <w:t>Admin</w:t>
            </w:r>
          </w:p>
        </w:tc>
        <w:tc>
          <w:tcPr>
            <w:tcW w:type="dxa" w:w="1728"/>
          </w:tcPr>
          <w:p>
            <w:r>
              <w:rPr>
                <w:b/>
                <w:sz w:val="22"/>
              </w:rPr>
              <w:t>Cơ chế kiểm soát</w:t>
            </w:r>
          </w:p>
        </w:tc>
      </w:tr>
      <w:tr>
        <w:tc>
          <w:tcPr>
            <w:tcW w:type="dxa" w:w="1728"/>
          </w:tcPr>
          <w:p>
            <w:r>
              <w:rPr>
                <w:sz w:val="22"/>
              </w:rPr>
              <w:t>Xem danh sách sân (GET /api/v1/courts)</w:t>
            </w:r>
          </w:p>
        </w:tc>
        <w:tc>
          <w:tcPr>
            <w:tcW w:type="dxa" w:w="1728"/>
          </w:tcPr>
          <w:p>
            <w:r>
              <w:rPr>
                <w:sz w:val="22"/>
              </w:rPr>
              <w:t>Cho phép</w:t>
            </w:r>
          </w:p>
        </w:tc>
        <w:tc>
          <w:tcPr>
            <w:tcW w:type="dxa" w:w="1728"/>
          </w:tcPr>
          <w:p>
            <w:r>
              <w:rPr>
                <w:sz w:val="22"/>
              </w:rPr>
              <w:t>Cho phép</w:t>
            </w:r>
          </w:p>
        </w:tc>
        <w:tc>
          <w:tcPr>
            <w:tcW w:type="dxa" w:w="1728"/>
          </w:tcPr>
          <w:p>
            <w:r>
              <w:rPr>
                <w:sz w:val="22"/>
              </w:rPr>
              <w:t>Cho phép</w:t>
            </w:r>
          </w:p>
        </w:tc>
        <w:tc>
          <w:tcPr>
            <w:tcW w:type="dxa" w:w="1728"/>
          </w:tcPr>
          <w:p>
            <w:r>
              <w:rPr>
                <w:sz w:val="22"/>
              </w:rPr>
              <w:t>Public API</w:t>
            </w:r>
          </w:p>
        </w:tc>
      </w:tr>
      <w:tr>
        <w:tc>
          <w:tcPr>
            <w:tcW w:type="dxa" w:w="1728"/>
          </w:tcPr>
          <w:p>
            <w:r>
              <w:rPr>
                <w:sz w:val="22"/>
              </w:rPr>
              <w:t>Xem chi tiết sân (GET /api/v1/courts/{id})</w:t>
            </w:r>
          </w:p>
        </w:tc>
        <w:tc>
          <w:tcPr>
            <w:tcW w:type="dxa" w:w="1728"/>
          </w:tcPr>
          <w:p>
            <w:r>
              <w:rPr>
                <w:sz w:val="22"/>
              </w:rPr>
              <w:t>Cho phép</w:t>
            </w:r>
          </w:p>
        </w:tc>
        <w:tc>
          <w:tcPr>
            <w:tcW w:type="dxa" w:w="1728"/>
          </w:tcPr>
          <w:p>
            <w:r>
              <w:rPr>
                <w:sz w:val="22"/>
              </w:rPr>
              <w:t>Cho phép</w:t>
            </w:r>
          </w:p>
        </w:tc>
        <w:tc>
          <w:tcPr>
            <w:tcW w:type="dxa" w:w="1728"/>
          </w:tcPr>
          <w:p>
            <w:r>
              <w:rPr>
                <w:sz w:val="22"/>
              </w:rPr>
              <w:t>Cho phép</w:t>
            </w:r>
          </w:p>
        </w:tc>
        <w:tc>
          <w:tcPr>
            <w:tcW w:type="dxa" w:w="1728"/>
          </w:tcPr>
          <w:p>
            <w:r>
              <w:rPr>
                <w:sz w:val="22"/>
              </w:rPr>
              <w:t>Public API</w:t>
            </w:r>
          </w:p>
        </w:tc>
      </w:tr>
      <w:tr>
        <w:tc>
          <w:tcPr>
            <w:tcW w:type="dxa" w:w="1728"/>
          </w:tcPr>
          <w:p>
            <w:r>
              <w:rPr>
                <w:sz w:val="22"/>
              </w:rPr>
              <w:t>Xem lịch sân trống (GET /api/v1/courts/{id}/availability)</w:t>
            </w:r>
          </w:p>
        </w:tc>
        <w:tc>
          <w:tcPr>
            <w:tcW w:type="dxa" w:w="1728"/>
          </w:tcPr>
          <w:p>
            <w:r>
              <w:rPr>
                <w:sz w:val="22"/>
              </w:rPr>
              <w:t>Cho phép</w:t>
            </w:r>
          </w:p>
        </w:tc>
        <w:tc>
          <w:tcPr>
            <w:tcW w:type="dxa" w:w="1728"/>
          </w:tcPr>
          <w:p>
            <w:r>
              <w:rPr>
                <w:sz w:val="22"/>
              </w:rPr>
              <w:t>Cho phép</w:t>
            </w:r>
          </w:p>
        </w:tc>
        <w:tc>
          <w:tcPr>
            <w:tcW w:type="dxa" w:w="1728"/>
          </w:tcPr>
          <w:p>
            <w:r>
              <w:rPr>
                <w:sz w:val="22"/>
              </w:rPr>
              <w:t>Cho phép</w:t>
            </w:r>
          </w:p>
        </w:tc>
        <w:tc>
          <w:tcPr>
            <w:tcW w:type="dxa" w:w="1728"/>
          </w:tcPr>
          <w:p>
            <w:r>
              <w:rPr>
                <w:sz w:val="22"/>
              </w:rPr>
              <w:t>Public API</w:t>
            </w:r>
          </w:p>
        </w:tc>
      </w:tr>
      <w:tr>
        <w:tc>
          <w:tcPr>
            <w:tcW w:type="dxa" w:w="1728"/>
          </w:tcPr>
          <w:p>
            <w:r>
              <w:rPr>
                <w:sz w:val="22"/>
              </w:rPr>
              <w:t>Đăng ký tài khoản (POST /api/v1/auth/register)</w:t>
            </w:r>
          </w:p>
        </w:tc>
        <w:tc>
          <w:tcPr>
            <w:tcW w:type="dxa" w:w="1728"/>
          </w:tcPr>
          <w:p>
            <w:r>
              <w:rPr>
                <w:sz w:val="22"/>
              </w:rPr>
              <w:t>Cho phép</w:t>
            </w:r>
          </w:p>
        </w:tc>
        <w:tc>
          <w:tcPr>
            <w:tcW w:type="dxa" w:w="1728"/>
          </w:tcPr>
          <w:p>
            <w:r>
              <w:rPr>
                <w:sz w:val="22"/>
              </w:rPr>
              <w:t>N/A</w:t>
            </w:r>
          </w:p>
        </w:tc>
        <w:tc>
          <w:tcPr>
            <w:tcW w:type="dxa" w:w="1728"/>
          </w:tcPr>
          <w:p>
            <w:r>
              <w:rPr>
                <w:sz w:val="22"/>
              </w:rPr>
              <w:t>N/A</w:t>
            </w:r>
          </w:p>
        </w:tc>
        <w:tc>
          <w:tcPr>
            <w:tcW w:type="dxa" w:w="1728"/>
          </w:tcPr>
          <w:p>
            <w:r>
              <w:rPr>
                <w:sz w:val="22"/>
              </w:rPr>
              <w:t>Public API</w:t>
            </w:r>
          </w:p>
        </w:tc>
      </w:tr>
      <w:tr>
        <w:tc>
          <w:tcPr>
            <w:tcW w:type="dxa" w:w="1728"/>
          </w:tcPr>
          <w:p>
            <w:r>
              <w:rPr>
                <w:sz w:val="22"/>
              </w:rPr>
              <w:t>Đăng nhập (POST /api/v1/auth/login)</w:t>
            </w:r>
          </w:p>
        </w:tc>
        <w:tc>
          <w:tcPr>
            <w:tcW w:type="dxa" w:w="1728"/>
          </w:tcPr>
          <w:p>
            <w:r>
              <w:rPr>
                <w:sz w:val="22"/>
              </w:rPr>
              <w:t>Cho phép</w:t>
            </w:r>
          </w:p>
        </w:tc>
        <w:tc>
          <w:tcPr>
            <w:tcW w:type="dxa" w:w="1728"/>
          </w:tcPr>
          <w:p>
            <w:r>
              <w:rPr>
                <w:sz w:val="22"/>
              </w:rPr>
              <w:t>Cho phép</w:t>
            </w:r>
          </w:p>
        </w:tc>
        <w:tc>
          <w:tcPr>
            <w:tcW w:type="dxa" w:w="1728"/>
          </w:tcPr>
          <w:p>
            <w:r>
              <w:rPr>
                <w:sz w:val="22"/>
              </w:rPr>
              <w:t>Cho phép</w:t>
            </w:r>
          </w:p>
        </w:tc>
        <w:tc>
          <w:tcPr>
            <w:tcW w:type="dxa" w:w="1728"/>
          </w:tcPr>
          <w:p>
            <w:r>
              <w:rPr>
                <w:sz w:val="22"/>
              </w:rPr>
              <w:t>Public API</w:t>
            </w:r>
          </w:p>
        </w:tc>
      </w:tr>
      <w:tr>
        <w:tc>
          <w:tcPr>
            <w:tcW w:type="dxa" w:w="1728"/>
          </w:tcPr>
          <w:p>
            <w:r>
              <w:rPr>
                <w:sz w:val="22"/>
              </w:rPr>
              <w:t>Tạo đơn đặt sân (POST /api/v1/bookings)</w:t>
            </w:r>
          </w:p>
        </w:tc>
        <w:tc>
          <w:tcPr>
            <w:tcW w:type="dxa" w:w="1728"/>
          </w:tcPr>
          <w:p>
            <w:r>
              <w:rPr>
                <w:sz w:val="22"/>
              </w:rPr>
              <w:t>Chặn (401)</w:t>
            </w:r>
          </w:p>
        </w:tc>
        <w:tc>
          <w:tcPr>
            <w:tcW w:type="dxa" w:w="1728"/>
          </w:tcPr>
          <w:p>
            <w:r>
              <w:rPr>
                <w:sz w:val="22"/>
              </w:rPr>
              <w:t>Cho phép</w:t>
            </w:r>
          </w:p>
        </w:tc>
        <w:tc>
          <w:tcPr>
            <w:tcW w:type="dxa" w:w="1728"/>
          </w:tcPr>
          <w:p>
            <w:r>
              <w:rPr>
                <w:sz w:val="22"/>
              </w:rPr>
              <w:t>Cho phép</w:t>
            </w:r>
          </w:p>
        </w:tc>
        <w:tc>
          <w:tcPr>
            <w:tcW w:type="dxa" w:w="1728"/>
          </w:tcPr>
          <w:p>
            <w:r>
              <w:rPr>
                <w:sz w:val="22"/>
              </w:rPr>
              <w:t>JWT Bearer Token</w:t>
            </w:r>
          </w:p>
        </w:tc>
      </w:tr>
      <w:tr>
        <w:tc>
          <w:tcPr>
            <w:tcW w:type="dxa" w:w="1728"/>
          </w:tcPr>
          <w:p>
            <w:r>
              <w:rPr>
                <w:sz w:val="22"/>
              </w:rPr>
              <w:t>Xem booking cá nhân (GET /api/v1/bookings/me)</w:t>
            </w:r>
          </w:p>
        </w:tc>
        <w:tc>
          <w:tcPr>
            <w:tcW w:type="dxa" w:w="1728"/>
          </w:tcPr>
          <w:p>
            <w:r>
              <w:rPr>
                <w:sz w:val="22"/>
              </w:rPr>
              <w:t>Chặn (401)</w:t>
            </w:r>
          </w:p>
        </w:tc>
        <w:tc>
          <w:tcPr>
            <w:tcW w:type="dxa" w:w="1728"/>
          </w:tcPr>
          <w:p>
            <w:r>
              <w:rPr>
                <w:sz w:val="22"/>
              </w:rPr>
              <w:t>Cho phép (chỉ đơn của mình)</w:t>
            </w:r>
          </w:p>
        </w:tc>
        <w:tc>
          <w:tcPr>
            <w:tcW w:type="dxa" w:w="1728"/>
          </w:tcPr>
          <w:p>
            <w:r>
              <w:rPr>
                <w:sz w:val="22"/>
              </w:rPr>
              <w:t>Cho phép</w:t>
            </w:r>
          </w:p>
        </w:tc>
        <w:tc>
          <w:tcPr>
            <w:tcW w:type="dxa" w:w="1728"/>
          </w:tcPr>
          <w:p>
            <w:r>
              <w:rPr>
                <w:sz w:val="22"/>
              </w:rPr>
              <w:t>JWT + lọc userId</w:t>
            </w:r>
          </w:p>
        </w:tc>
      </w:tr>
      <w:tr>
        <w:tc>
          <w:tcPr>
            <w:tcW w:type="dxa" w:w="1728"/>
          </w:tcPr>
          <w:p>
            <w:r>
              <w:rPr>
                <w:sz w:val="22"/>
              </w:rPr>
              <w:t>Hủy booking của chính mình (PATCH /api/v1/bookings/{id}/cancel)</w:t>
            </w:r>
          </w:p>
        </w:tc>
        <w:tc>
          <w:tcPr>
            <w:tcW w:type="dxa" w:w="1728"/>
          </w:tcPr>
          <w:p>
            <w:r>
              <w:rPr>
                <w:sz w:val="22"/>
              </w:rPr>
              <w:t>Chặn (401)</w:t>
            </w:r>
          </w:p>
        </w:tc>
        <w:tc>
          <w:tcPr>
            <w:tcW w:type="dxa" w:w="1728"/>
          </w:tcPr>
          <w:p>
            <w:r>
              <w:rPr>
                <w:sz w:val="22"/>
              </w:rPr>
              <w:t>Cho phép (nếu &gt;= 2h)</w:t>
            </w:r>
          </w:p>
        </w:tc>
        <w:tc>
          <w:tcPr>
            <w:tcW w:type="dxa" w:w="1728"/>
          </w:tcPr>
          <w:p>
            <w:r>
              <w:rPr>
                <w:sz w:val="22"/>
              </w:rPr>
              <w:t>Cho phép</w:t>
            </w:r>
          </w:p>
        </w:tc>
        <w:tc>
          <w:tcPr>
            <w:tcW w:type="dxa" w:w="1728"/>
          </w:tcPr>
          <w:p>
            <w:r>
              <w:rPr>
                <w:sz w:val="22"/>
              </w:rPr>
              <w:t>Kiểm tra userId &amp; mốc 2h</w:t>
            </w:r>
          </w:p>
        </w:tc>
      </w:tr>
      <w:tr>
        <w:tc>
          <w:tcPr>
            <w:tcW w:type="dxa" w:w="1728"/>
          </w:tcPr>
          <w:p>
            <w:r>
              <w:rPr>
                <w:sz w:val="22"/>
              </w:rPr>
              <w:t>Hủy booking của Customer khác</w:t>
            </w:r>
          </w:p>
        </w:tc>
        <w:tc>
          <w:tcPr>
            <w:tcW w:type="dxa" w:w="1728"/>
          </w:tcPr>
          <w:p>
            <w:r>
              <w:rPr>
                <w:sz w:val="22"/>
              </w:rPr>
              <w:t>Chặn (401)</w:t>
            </w:r>
          </w:p>
        </w:tc>
        <w:tc>
          <w:tcPr>
            <w:tcW w:type="dxa" w:w="1728"/>
          </w:tcPr>
          <w:p>
            <w:r>
              <w:rPr>
                <w:sz w:val="22"/>
              </w:rPr>
              <w:t>Chặn (403 FORBIDDEN)</w:t>
            </w:r>
          </w:p>
        </w:tc>
        <w:tc>
          <w:tcPr>
            <w:tcW w:type="dxa" w:w="1728"/>
          </w:tcPr>
          <w:p>
            <w:r>
              <w:rPr>
                <w:sz w:val="22"/>
              </w:rPr>
              <w:t>Cho phép</w:t>
            </w:r>
          </w:p>
        </w:tc>
        <w:tc>
          <w:tcPr>
            <w:tcW w:type="dxa" w:w="1728"/>
          </w:tcPr>
          <w:p>
            <w:r>
              <w:rPr>
                <w:sz w:val="22"/>
              </w:rPr>
              <w:t>Kiểm tra quyền sở hữu</w:t>
            </w:r>
          </w:p>
        </w:tc>
      </w:tr>
      <w:tr>
        <w:tc>
          <w:tcPr>
            <w:tcW w:type="dxa" w:w="1728"/>
          </w:tcPr>
          <w:p>
            <w:r>
              <w:rPr>
                <w:sz w:val="22"/>
              </w:rPr>
              <w:t>Xem toàn bộ booking hệ thống (GET /api/v1/admin/bookings)</w:t>
            </w:r>
          </w:p>
        </w:tc>
        <w:tc>
          <w:tcPr>
            <w:tcW w:type="dxa" w:w="1728"/>
          </w:tcPr>
          <w:p>
            <w:r>
              <w:rPr>
                <w:sz w:val="22"/>
              </w:rPr>
              <w:t>Chặn (401)</w:t>
            </w:r>
          </w:p>
        </w:tc>
        <w:tc>
          <w:tcPr>
            <w:tcW w:type="dxa" w:w="1728"/>
          </w:tcPr>
          <w:p>
            <w:r>
              <w:rPr>
                <w:sz w:val="22"/>
              </w:rPr>
              <w:t>Chặn (403 FORBIDDEN)</w:t>
            </w:r>
          </w:p>
        </w:tc>
        <w:tc>
          <w:tcPr>
            <w:tcW w:type="dxa" w:w="1728"/>
          </w:tcPr>
          <w:p>
            <w:r>
              <w:rPr>
                <w:sz w:val="22"/>
              </w:rPr>
              <w:t>Cho phép</w:t>
            </w:r>
          </w:p>
        </w:tc>
        <w:tc>
          <w:tcPr>
            <w:tcW w:type="dxa" w:w="1728"/>
          </w:tcPr>
          <w:p>
            <w:r>
              <w:rPr>
                <w:sz w:val="22"/>
              </w:rPr>
              <w:t>Middleware requireRole('ADMIN')</w:t>
            </w:r>
          </w:p>
        </w:tc>
      </w:tr>
    </w:tbl>
    <w:p/>
    <w:p>
      <w:pPr>
        <w:pStyle w:val="Heading1"/>
      </w:pPr>
      <w:r>
        <w:t>3. Đặc tả Ràng buộc Dữ liệu đầu vào (BVA &amp; Equivalence Partitioning)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Mã quy tắc</w:t>
            </w:r>
          </w:p>
        </w:tc>
        <w:tc>
          <w:tcPr>
            <w:tcW w:type="dxa" w:w="1728"/>
          </w:tcPr>
          <w:p>
            <w:r>
              <w:rPr>
                <w:b/>
                <w:sz w:val="22"/>
              </w:rPr>
              <w:t>Trường dữ liệu</w:t>
            </w:r>
          </w:p>
        </w:tc>
        <w:tc>
          <w:tcPr>
            <w:tcW w:type="dxa" w:w="1728"/>
          </w:tcPr>
          <w:p>
            <w:r>
              <w:rPr>
                <w:b/>
                <w:sz w:val="22"/>
              </w:rPr>
              <w:t>Bắt buộc</w:t>
            </w:r>
          </w:p>
        </w:tc>
        <w:tc>
          <w:tcPr>
            <w:tcW w:type="dxa" w:w="1728"/>
          </w:tcPr>
          <w:p>
            <w:r>
              <w:rPr>
                <w:b/>
                <w:sz w:val="22"/>
              </w:rPr>
              <w:t>Điều kiện hợp lệ &amp; Giá trị biên (BVA)</w:t>
            </w:r>
          </w:p>
        </w:tc>
        <w:tc>
          <w:tcPr>
            <w:tcW w:type="dxa" w:w="1728"/>
          </w:tcPr>
          <w:p>
            <w:r>
              <w:rPr>
                <w:b/>
                <w:sz w:val="22"/>
              </w:rPr>
              <w:t>Mã lỗi khi vi phạm</w:t>
            </w:r>
          </w:p>
        </w:tc>
      </w:tr>
      <w:tr>
        <w:tc>
          <w:tcPr>
            <w:tcW w:type="dxa" w:w="1728"/>
          </w:tcPr>
          <w:p>
            <w:r>
              <w:rPr>
                <w:sz w:val="22"/>
              </w:rPr>
              <w:t>VAL-REG-01</w:t>
            </w:r>
          </w:p>
        </w:tc>
        <w:tc>
          <w:tcPr>
            <w:tcW w:type="dxa" w:w="1728"/>
          </w:tcPr>
          <w:p>
            <w:r>
              <w:rPr>
                <w:sz w:val="22"/>
              </w:rPr>
              <w:t>fullName (Họ và tên)</w:t>
            </w:r>
          </w:p>
        </w:tc>
        <w:tc>
          <w:tcPr>
            <w:tcW w:type="dxa" w:w="1728"/>
          </w:tcPr>
          <w:p>
            <w:r>
              <w:rPr>
                <w:sz w:val="22"/>
              </w:rPr>
              <w:t>Có</w:t>
            </w:r>
          </w:p>
        </w:tc>
        <w:tc>
          <w:tcPr>
            <w:tcW w:type="dxa" w:w="1728"/>
          </w:tcPr>
          <w:p>
            <w:r>
              <w:rPr>
                <w:sz w:val="22"/>
              </w:rPr>
              <w:t>Chuỗi từ 2 đến 50 ký tự sau khi trim(). Giá trị biên BVA: 1 (Fail), 2 (Pass), 50 (Pass), 51 (Fail).</w:t>
            </w:r>
          </w:p>
        </w:tc>
        <w:tc>
          <w:tcPr>
            <w:tcW w:type="dxa" w:w="1728"/>
          </w:tcPr>
          <w:p>
            <w:r>
              <w:rPr>
                <w:sz w:val="22"/>
              </w:rPr>
              <w:t>400 VALIDATION_ERROR</w:t>
            </w:r>
          </w:p>
        </w:tc>
      </w:tr>
      <w:tr>
        <w:tc>
          <w:tcPr>
            <w:tcW w:type="dxa" w:w="1728"/>
          </w:tcPr>
          <w:p>
            <w:r>
              <w:rPr>
                <w:sz w:val="22"/>
              </w:rPr>
              <w:t>VAL-REG-02</w:t>
            </w:r>
          </w:p>
        </w:tc>
        <w:tc>
          <w:tcPr>
            <w:tcW w:type="dxa" w:w="1728"/>
          </w:tcPr>
          <w:p>
            <w:r>
              <w:rPr>
                <w:sz w:val="22"/>
              </w:rPr>
              <w:t>email (Định dạng)</w:t>
            </w:r>
          </w:p>
        </w:tc>
        <w:tc>
          <w:tcPr>
            <w:tcW w:type="dxa" w:w="1728"/>
          </w:tcPr>
          <w:p>
            <w:r>
              <w:rPr>
                <w:sz w:val="22"/>
              </w:rPr>
              <w:t>Có</w:t>
            </w:r>
          </w:p>
        </w:tc>
        <w:tc>
          <w:tcPr>
            <w:tcW w:type="dxa" w:w="1728"/>
          </w:tcPr>
          <w:p>
            <w:r>
              <w:rPr>
                <w:sz w:val="22"/>
              </w:rPr>
              <w:t>Đúng định dạng email RFC 5322, chiều dài &lt;= 100 ký tự.</w:t>
            </w:r>
          </w:p>
        </w:tc>
        <w:tc>
          <w:tcPr>
            <w:tcW w:type="dxa" w:w="1728"/>
          </w:tcPr>
          <w:p>
            <w:r>
              <w:rPr>
                <w:sz w:val="22"/>
              </w:rPr>
              <w:t>400 VALIDATION_ERROR</w:t>
            </w:r>
          </w:p>
        </w:tc>
      </w:tr>
      <w:tr>
        <w:tc>
          <w:tcPr>
            <w:tcW w:type="dxa" w:w="1728"/>
          </w:tcPr>
          <w:p>
            <w:r>
              <w:rPr>
                <w:sz w:val="22"/>
              </w:rPr>
              <w:t>VAL-REG-03</w:t>
            </w:r>
          </w:p>
        </w:tc>
        <w:tc>
          <w:tcPr>
            <w:tcW w:type="dxa" w:w="1728"/>
          </w:tcPr>
          <w:p>
            <w:r>
              <w:rPr>
                <w:sz w:val="22"/>
              </w:rPr>
              <w:t>email (Tính duy nhất)</w:t>
            </w:r>
          </w:p>
        </w:tc>
        <w:tc>
          <w:tcPr>
            <w:tcW w:type="dxa" w:w="1728"/>
          </w:tcPr>
          <w:p>
            <w:r>
              <w:rPr>
                <w:sz w:val="22"/>
              </w:rPr>
              <w:t>Có</w:t>
            </w:r>
          </w:p>
        </w:tc>
        <w:tc>
          <w:tcPr>
            <w:tcW w:type="dxa" w:w="1728"/>
          </w:tcPr>
          <w:p>
            <w:r>
              <w:rPr>
                <w:sz w:val="22"/>
              </w:rPr>
              <w:t>Duy nhất trong hệ thống, không phân biệt hoa thường (User@test.com == user@test.com).</w:t>
            </w:r>
          </w:p>
        </w:tc>
        <w:tc>
          <w:tcPr>
            <w:tcW w:type="dxa" w:w="1728"/>
          </w:tcPr>
          <w:p>
            <w:r>
              <w:rPr>
                <w:sz w:val="22"/>
              </w:rPr>
              <w:t>400 EMAIL_ALREADY_EXISTS</w:t>
            </w:r>
          </w:p>
        </w:tc>
      </w:tr>
      <w:tr>
        <w:tc>
          <w:tcPr>
            <w:tcW w:type="dxa" w:w="1728"/>
          </w:tcPr>
          <w:p>
            <w:r>
              <w:rPr>
                <w:sz w:val="22"/>
              </w:rPr>
              <w:t>VAL-REG-04</w:t>
            </w:r>
          </w:p>
        </w:tc>
        <w:tc>
          <w:tcPr>
            <w:tcW w:type="dxa" w:w="1728"/>
          </w:tcPr>
          <w:p>
            <w:r>
              <w:rPr>
                <w:sz w:val="22"/>
              </w:rPr>
              <w:t>password (Mật khẩu)</w:t>
            </w:r>
          </w:p>
        </w:tc>
        <w:tc>
          <w:tcPr>
            <w:tcW w:type="dxa" w:w="1728"/>
          </w:tcPr>
          <w:p>
            <w:r>
              <w:rPr>
                <w:sz w:val="22"/>
              </w:rPr>
              <w:t>Có</w:t>
            </w:r>
          </w:p>
        </w:tc>
        <w:tc>
          <w:tcPr>
            <w:tcW w:type="dxa" w:w="1728"/>
          </w:tcPr>
          <w:p>
            <w:r>
              <w:rPr>
                <w:sz w:val="22"/>
              </w:rPr>
              <w:t>Độ dài từ 8 đến 20 ký tự; bắt buộc có ít nhất 1 chữ hoa, 1 chữ thường, 1 chữ số. Biên BVA: 7 (Fail), 8 (Pass), 20 (Pass), 21 (Fail).</w:t>
            </w:r>
          </w:p>
        </w:tc>
        <w:tc>
          <w:tcPr>
            <w:tcW w:type="dxa" w:w="1728"/>
          </w:tcPr>
          <w:p>
            <w:r>
              <w:rPr>
                <w:sz w:val="22"/>
              </w:rPr>
              <w:t>400 VALIDATION_ERROR</w:t>
            </w:r>
          </w:p>
        </w:tc>
      </w:tr>
      <w:tr>
        <w:tc>
          <w:tcPr>
            <w:tcW w:type="dxa" w:w="1728"/>
          </w:tcPr>
          <w:p>
            <w:r>
              <w:rPr>
                <w:sz w:val="22"/>
              </w:rPr>
              <w:t>VAL-REG-05</w:t>
            </w:r>
          </w:p>
        </w:tc>
        <w:tc>
          <w:tcPr>
            <w:tcW w:type="dxa" w:w="1728"/>
          </w:tcPr>
          <w:p>
            <w:r>
              <w:rPr>
                <w:sz w:val="22"/>
              </w:rPr>
              <w:t>confirmPassword</w:t>
            </w:r>
          </w:p>
        </w:tc>
        <w:tc>
          <w:tcPr>
            <w:tcW w:type="dxa" w:w="1728"/>
          </w:tcPr>
          <w:p>
            <w:r>
              <w:rPr>
                <w:sz w:val="22"/>
              </w:rPr>
              <w:t>Có</w:t>
            </w:r>
          </w:p>
        </w:tc>
        <w:tc>
          <w:tcPr>
            <w:tcW w:type="dxa" w:w="1728"/>
          </w:tcPr>
          <w:p>
            <w:r>
              <w:rPr>
                <w:sz w:val="22"/>
              </w:rPr>
              <w:t>Phải trùng khớp tuyệt đối với password.</w:t>
            </w:r>
          </w:p>
        </w:tc>
        <w:tc>
          <w:tcPr>
            <w:tcW w:type="dxa" w:w="1728"/>
          </w:tcPr>
          <w:p>
            <w:r>
              <w:rPr>
                <w:sz w:val="22"/>
              </w:rPr>
              <w:t>400 VALIDATION_ERROR</w:t>
            </w:r>
          </w:p>
        </w:tc>
      </w:tr>
      <w:tr>
        <w:tc>
          <w:tcPr>
            <w:tcW w:type="dxa" w:w="1728"/>
          </w:tcPr>
          <w:p>
            <w:r>
              <w:rPr>
                <w:sz w:val="22"/>
              </w:rPr>
              <w:t>VAL-BOOK-01</w:t>
            </w:r>
          </w:p>
        </w:tc>
        <w:tc>
          <w:tcPr>
            <w:tcW w:type="dxa" w:w="1728"/>
          </w:tcPr>
          <w:p>
            <w:r>
              <w:rPr>
                <w:sz w:val="22"/>
              </w:rPr>
              <w:t>bookingDate &amp; timeSlot</w:t>
            </w:r>
          </w:p>
        </w:tc>
        <w:tc>
          <w:tcPr>
            <w:tcW w:type="dxa" w:w="1728"/>
          </w:tcPr>
          <w:p>
            <w:r>
              <w:rPr>
                <w:sz w:val="22"/>
              </w:rPr>
              <w:t>Có</w:t>
            </w:r>
          </w:p>
        </w:tc>
        <w:tc>
          <w:tcPr>
            <w:tcW w:type="dxa" w:w="1728"/>
          </w:tcPr>
          <w:p>
            <w:r>
              <w:rPr>
                <w:sz w:val="22"/>
              </w:rPr>
              <w:t>Ngày đặt và giờ bắt đầu slot phải nằm trong tương lai so với thời điểm hiện tại của máy chủ; timeSlot thuộc 16 slot chuẩn (06:00-07:00 đến 21:00-22:00).</w:t>
            </w:r>
          </w:p>
        </w:tc>
        <w:tc>
          <w:tcPr>
            <w:tcW w:type="dxa" w:w="1728"/>
          </w:tcPr>
          <w:p>
            <w:r>
              <w:rPr>
                <w:sz w:val="22"/>
              </w:rPr>
              <w:t>400 INVALID_BOOKING_TIME</w:t>
            </w:r>
          </w:p>
        </w:tc>
      </w:tr>
    </w:tbl>
    <w:p/>
    <w:p>
      <w:pPr>
        <w:pStyle w:val="Heading1"/>
      </w:pPr>
      <w:r>
        <w:t>4. Đặc tả chi tiết 19 Yêu cầu Chức năng (Functional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Mã FR</w:t>
            </w:r>
          </w:p>
        </w:tc>
        <w:tc>
          <w:tcPr>
            <w:tcW w:type="dxa" w:w="2160"/>
          </w:tcPr>
          <w:p>
            <w:r>
              <w:rPr>
                <w:b/>
                <w:sz w:val="22"/>
              </w:rPr>
              <w:t>Nhóm chức năng</w:t>
            </w:r>
          </w:p>
        </w:tc>
        <w:tc>
          <w:tcPr>
            <w:tcW w:type="dxa" w:w="2160"/>
          </w:tcPr>
          <w:p>
            <w:r>
              <w:rPr>
                <w:b/>
                <w:sz w:val="22"/>
              </w:rPr>
              <w:t>Nội dung đặc tả chi tiết (Input / Processing / Output / Error)</w:t>
            </w:r>
          </w:p>
        </w:tc>
        <w:tc>
          <w:tcPr>
            <w:tcW w:type="dxa" w:w="2160"/>
          </w:tcPr>
          <w:p>
            <w:r>
              <w:rPr>
                <w:b/>
                <w:sz w:val="22"/>
              </w:rPr>
              <w:t>Mã quy tắc liên kết</w:t>
            </w:r>
          </w:p>
        </w:tc>
      </w:tr>
      <w:tr>
        <w:tc>
          <w:tcPr>
            <w:tcW w:type="dxa" w:w="2160"/>
          </w:tcPr>
          <w:p>
            <w:r>
              <w:rPr>
                <w:sz w:val="22"/>
              </w:rPr>
              <w:t>FR-REG-01</w:t>
            </w:r>
          </w:p>
        </w:tc>
        <w:tc>
          <w:tcPr>
            <w:tcW w:type="dxa" w:w="2160"/>
          </w:tcPr>
          <w:p>
            <w:r>
              <w:rPr>
                <w:sz w:val="22"/>
              </w:rPr>
              <w:t>1. Đăng ký</w:t>
            </w:r>
          </w:p>
        </w:tc>
        <w:tc>
          <w:tcPr>
            <w:tcW w:type="dxa" w:w="2160"/>
          </w:tcPr>
          <w:p>
            <w:r>
              <w:rPr>
                <w:sz w:val="22"/>
              </w:rPr>
              <w:t>Hiển thị biểu mẫu đăng ký gồm 4 trường bắt buộc: Họ tên, Email, Mật khẩu, Xác nhận mật khẩu.</w:t>
            </w:r>
          </w:p>
        </w:tc>
        <w:tc>
          <w:tcPr>
            <w:tcW w:type="dxa" w:w="2160"/>
          </w:tcPr>
          <w:p>
            <w:r>
              <w:rPr>
                <w:sz w:val="22"/>
              </w:rPr>
              <w:t>DIS-REG-01</w:t>
            </w:r>
          </w:p>
        </w:tc>
      </w:tr>
      <w:tr>
        <w:tc>
          <w:tcPr>
            <w:tcW w:type="dxa" w:w="2160"/>
          </w:tcPr>
          <w:p>
            <w:r>
              <w:rPr>
                <w:sz w:val="22"/>
              </w:rPr>
              <w:t>FR-REG-02</w:t>
            </w:r>
          </w:p>
        </w:tc>
        <w:tc>
          <w:tcPr>
            <w:tcW w:type="dxa" w:w="2160"/>
          </w:tcPr>
          <w:p>
            <w:r>
              <w:rPr>
                <w:sz w:val="22"/>
              </w:rPr>
              <w:t>1. Đăng ký</w:t>
            </w:r>
          </w:p>
        </w:tc>
        <w:tc>
          <w:tcPr>
            <w:tcW w:type="dxa" w:w="2160"/>
          </w:tcPr>
          <w:p>
            <w:r>
              <w:rPr>
                <w:sz w:val="22"/>
              </w:rPr>
              <w:t>Khi dữ liệu hợp lệ, băm mật khẩu bằng Bcrypt (cost &gt;= 10), lưu tài khoản với vai trò CUSTOMER và trả về HTTP 201 Created.</w:t>
            </w:r>
          </w:p>
        </w:tc>
        <w:tc>
          <w:tcPr>
            <w:tcW w:type="dxa" w:w="2160"/>
          </w:tcPr>
          <w:p>
            <w:r>
              <w:rPr>
                <w:sz w:val="22"/>
              </w:rPr>
              <w:t>BUS-REG-01, VAL-REG-01..05</w:t>
            </w:r>
          </w:p>
        </w:tc>
      </w:tr>
      <w:tr>
        <w:tc>
          <w:tcPr>
            <w:tcW w:type="dxa" w:w="2160"/>
          </w:tcPr>
          <w:p>
            <w:r>
              <w:rPr>
                <w:sz w:val="22"/>
              </w:rPr>
              <w:t>FR-REG-03</w:t>
            </w:r>
          </w:p>
        </w:tc>
        <w:tc>
          <w:tcPr>
            <w:tcW w:type="dxa" w:w="2160"/>
          </w:tcPr>
          <w:p>
            <w:r>
              <w:rPr>
                <w:sz w:val="22"/>
              </w:rPr>
              <w:t>1. Đăng ký</w:t>
            </w:r>
          </w:p>
        </w:tc>
        <w:tc>
          <w:tcPr>
            <w:tcW w:type="dxa" w:w="2160"/>
          </w:tcPr>
          <w:p>
            <w:r>
              <w:rPr>
                <w:sz w:val="22"/>
              </w:rPr>
              <w:t>Kiểm tra trùng lặp email không phân biệt hoa thường. Nếu đã tồn tại, từ chối và trả về HTTP 400 kèm mã EMAIL_ALREADY_EXISTS.</w:t>
            </w:r>
          </w:p>
        </w:tc>
        <w:tc>
          <w:tcPr>
            <w:tcW w:type="dxa" w:w="2160"/>
          </w:tcPr>
          <w:p>
            <w:r>
              <w:rPr>
                <w:sz w:val="22"/>
              </w:rPr>
              <w:t>VAL-REG-03, ERR-REG-01</w:t>
            </w:r>
          </w:p>
        </w:tc>
      </w:tr>
      <w:tr>
        <w:tc>
          <w:tcPr>
            <w:tcW w:type="dxa" w:w="2160"/>
          </w:tcPr>
          <w:p>
            <w:r>
              <w:rPr>
                <w:sz w:val="22"/>
              </w:rPr>
              <w:t>FR-AUTH-01</w:t>
            </w:r>
          </w:p>
        </w:tc>
        <w:tc>
          <w:tcPr>
            <w:tcW w:type="dxa" w:w="2160"/>
          </w:tcPr>
          <w:p>
            <w:r>
              <w:rPr>
                <w:sz w:val="22"/>
              </w:rPr>
              <w:t>2. Đăng nhập</w:t>
            </w:r>
          </w:p>
        </w:tc>
        <w:tc>
          <w:tcPr>
            <w:tcW w:type="dxa" w:w="2160"/>
          </w:tcPr>
          <w:p>
            <w:r>
              <w:rPr>
                <w:sz w:val="22"/>
              </w:rPr>
              <w:t>Xác thực Email và Mật khẩu; nếu hợp lệ cấp JWT Token có thời hạn 24 giờ và trả về HTTP 200 OK.</w:t>
            </w:r>
          </w:p>
        </w:tc>
        <w:tc>
          <w:tcPr>
            <w:tcW w:type="dxa" w:w="2160"/>
          </w:tcPr>
          <w:p>
            <w:r>
              <w:rPr>
                <w:sz w:val="22"/>
              </w:rPr>
              <w:t>BUS-AUTH-01</w:t>
            </w:r>
          </w:p>
        </w:tc>
      </w:tr>
      <w:tr>
        <w:tc>
          <w:tcPr>
            <w:tcW w:type="dxa" w:w="2160"/>
          </w:tcPr>
          <w:p>
            <w:r>
              <w:rPr>
                <w:sz w:val="22"/>
              </w:rPr>
              <w:t>FR-AUTH-02</w:t>
            </w:r>
          </w:p>
        </w:tc>
        <w:tc>
          <w:tcPr>
            <w:tcW w:type="dxa" w:w="2160"/>
          </w:tcPr>
          <w:p>
            <w:r>
              <w:rPr>
                <w:sz w:val="22"/>
              </w:rPr>
              <w:t>2. Đăng nhập</w:t>
            </w:r>
          </w:p>
        </w:tc>
        <w:tc>
          <w:tcPr>
            <w:tcW w:type="dxa" w:w="2160"/>
          </w:tcPr>
          <w:p>
            <w:r>
              <w:rPr>
                <w:sz w:val="22"/>
              </w:rPr>
              <w:t>Nếu sai thông tin, trả về HTTP 401 AUTH_INVALID_CREDENTIALS. Nếu nhập sai 5 lần liên tiếp, khóa tài khoản tạm thời 5 phút và trả về HTTP 401 AUTH_LOCKED.</w:t>
            </w:r>
          </w:p>
        </w:tc>
        <w:tc>
          <w:tcPr>
            <w:tcW w:type="dxa" w:w="2160"/>
          </w:tcPr>
          <w:p>
            <w:r>
              <w:rPr>
                <w:sz w:val="22"/>
              </w:rPr>
              <w:t>ERR-AUTH-01</w:t>
            </w:r>
          </w:p>
        </w:tc>
      </w:tr>
      <w:tr>
        <w:tc>
          <w:tcPr>
            <w:tcW w:type="dxa" w:w="2160"/>
          </w:tcPr>
          <w:p>
            <w:r>
              <w:rPr>
                <w:sz w:val="22"/>
              </w:rPr>
              <w:t>FR-AUTH-03</w:t>
            </w:r>
          </w:p>
        </w:tc>
        <w:tc>
          <w:tcPr>
            <w:tcW w:type="dxa" w:w="2160"/>
          </w:tcPr>
          <w:p>
            <w:r>
              <w:rPr>
                <w:sz w:val="22"/>
              </w:rPr>
              <w:t>2. Đăng nhập</w:t>
            </w:r>
          </w:p>
        </w:tc>
        <w:tc>
          <w:tcPr>
            <w:tcW w:type="dxa" w:w="2160"/>
          </w:tcPr>
          <w:p>
            <w:r>
              <w:rPr>
                <w:sz w:val="22"/>
              </w:rPr>
              <w:t>Bảo vệ các API nghiệp vụ bằng JWT Middleware: thiếu/sai token trả về 401 UNAUTHORIZED; không đủ quyền trả về 403 FORBIDDEN.</w:t>
            </w:r>
          </w:p>
        </w:tc>
        <w:tc>
          <w:tcPr>
            <w:tcW w:type="dxa" w:w="2160"/>
          </w:tcPr>
          <w:p>
            <w:r>
              <w:rPr>
                <w:sz w:val="22"/>
              </w:rPr>
              <w:t>NFR-SEC-02</w:t>
            </w:r>
          </w:p>
        </w:tc>
      </w:tr>
      <w:tr>
        <w:tc>
          <w:tcPr>
            <w:tcW w:type="dxa" w:w="2160"/>
          </w:tcPr>
          <w:p>
            <w:r>
              <w:rPr>
                <w:sz w:val="22"/>
              </w:rPr>
              <w:t>FR-COURT-01</w:t>
            </w:r>
          </w:p>
        </w:tc>
        <w:tc>
          <w:tcPr>
            <w:tcW w:type="dxa" w:w="2160"/>
          </w:tcPr>
          <w:p>
            <w:r>
              <w:rPr>
                <w:sz w:val="22"/>
              </w:rPr>
              <w:t>3. Xem sân &amp; Lịch</w:t>
            </w:r>
          </w:p>
        </w:tc>
        <w:tc>
          <w:tcPr>
            <w:tcW w:type="dxa" w:w="2160"/>
          </w:tcPr>
          <w:p>
            <w:r>
              <w:rPr>
                <w:sz w:val="22"/>
              </w:rPr>
              <w:t>Cung cấp danh sách 6 sân cầu lông kèm loại thảm, giá thuê/giờ và trạng thái (ACTIVE / INACTIVE) qua GET /api/v1/courts.</w:t>
            </w:r>
          </w:p>
        </w:tc>
        <w:tc>
          <w:tcPr>
            <w:tcW w:type="dxa" w:w="2160"/>
          </w:tcPr>
          <w:p>
            <w:r>
              <w:rPr>
                <w:sz w:val="22"/>
              </w:rPr>
              <w:t>DIS-COURT-01</w:t>
            </w:r>
          </w:p>
        </w:tc>
      </w:tr>
      <w:tr>
        <w:tc>
          <w:tcPr>
            <w:tcW w:type="dxa" w:w="2160"/>
          </w:tcPr>
          <w:p>
            <w:r>
              <w:rPr>
                <w:sz w:val="22"/>
              </w:rPr>
              <w:t>FR-COURT-02</w:t>
            </w:r>
          </w:p>
        </w:tc>
        <w:tc>
          <w:tcPr>
            <w:tcW w:type="dxa" w:w="2160"/>
          </w:tcPr>
          <w:p>
            <w:r>
              <w:rPr>
                <w:sz w:val="22"/>
              </w:rPr>
              <w:t>3. Xem sân &amp; Lịch</w:t>
            </w:r>
          </w:p>
        </w:tc>
        <w:tc>
          <w:tcPr>
            <w:tcW w:type="dxa" w:w="2160"/>
          </w:tcPr>
          <w:p>
            <w:r>
              <w:rPr>
                <w:sz w:val="22"/>
              </w:rPr>
              <w:t>Cung cấp thông tin chi tiết của một sân theo courtId qua GET /api/v1/courts/{id}; nếu không tồn tại trả về HTTP 404 COURT_NOT_FOUND.</w:t>
            </w:r>
          </w:p>
        </w:tc>
        <w:tc>
          <w:tcPr>
            <w:tcW w:type="dxa" w:w="2160"/>
          </w:tcPr>
          <w:p>
            <w:r>
              <w:rPr>
                <w:sz w:val="22"/>
              </w:rPr>
              <w:t>ERR-COURT-01</w:t>
            </w:r>
          </w:p>
        </w:tc>
      </w:tr>
      <w:tr>
        <w:tc>
          <w:tcPr>
            <w:tcW w:type="dxa" w:w="2160"/>
          </w:tcPr>
          <w:p>
            <w:r>
              <w:rPr>
                <w:sz w:val="22"/>
              </w:rPr>
              <w:t>FR-COURT-03</w:t>
            </w:r>
          </w:p>
        </w:tc>
        <w:tc>
          <w:tcPr>
            <w:tcW w:type="dxa" w:w="2160"/>
          </w:tcPr>
          <w:p>
            <w:r>
              <w:rPr>
                <w:sz w:val="22"/>
              </w:rPr>
              <w:t>3. Xem sân &amp; Lịch</w:t>
            </w:r>
          </w:p>
        </w:tc>
        <w:tc>
          <w:tcPr>
            <w:tcW w:type="dxa" w:w="2160"/>
          </w:tcPr>
          <w:p>
            <w:r>
              <w:rPr>
                <w:sz w:val="22"/>
              </w:rPr>
              <w:t>Tra cứu bảng lịch 16 khung giờ cố định (06:00-22:00) của sân theo ngày qua GET /api/v1/courts/{id}/availability?date=YYYY-MM-DD.</w:t>
            </w:r>
          </w:p>
        </w:tc>
        <w:tc>
          <w:tcPr>
            <w:tcW w:type="dxa" w:w="2160"/>
          </w:tcPr>
          <w:p>
            <w:r>
              <w:rPr>
                <w:sz w:val="22"/>
              </w:rPr>
              <w:t>DIS-COURT-02</w:t>
            </w:r>
          </w:p>
        </w:tc>
      </w:tr>
      <w:tr>
        <w:tc>
          <w:tcPr>
            <w:tcW w:type="dxa" w:w="2160"/>
          </w:tcPr>
          <w:p>
            <w:r>
              <w:rPr>
                <w:sz w:val="22"/>
              </w:rPr>
              <w:t>FR-COURT-04</w:t>
            </w:r>
          </w:p>
        </w:tc>
        <w:tc>
          <w:tcPr>
            <w:tcW w:type="dxa" w:w="2160"/>
          </w:tcPr>
          <w:p>
            <w:r>
              <w:rPr>
                <w:sz w:val="22"/>
              </w:rPr>
              <w:t>3. Xem sân &amp; Lịch</w:t>
            </w:r>
          </w:p>
        </w:tc>
        <w:tc>
          <w:tcPr>
            <w:tcW w:type="dxa" w:w="2160"/>
          </w:tcPr>
          <w:p>
            <w:r>
              <w:rPr>
                <w:sz w:val="22"/>
              </w:rPr>
              <w:t>Hiển thị chính xác trạng thái từng khung giờ: AVAILABLE (Còn trống - màu xanh) và BOOKED (Đã đặt - màu đỏ).</w:t>
            </w:r>
          </w:p>
        </w:tc>
        <w:tc>
          <w:tcPr>
            <w:tcW w:type="dxa" w:w="2160"/>
          </w:tcPr>
          <w:p>
            <w:r>
              <w:rPr>
                <w:sz w:val="22"/>
              </w:rPr>
              <w:t>DIS-COURT-03</w:t>
            </w:r>
          </w:p>
        </w:tc>
      </w:tr>
      <w:tr>
        <w:tc>
          <w:tcPr>
            <w:tcW w:type="dxa" w:w="2160"/>
          </w:tcPr>
          <w:p>
            <w:r>
              <w:rPr>
                <w:sz w:val="22"/>
              </w:rPr>
              <w:t>FR-BOOK-01</w:t>
            </w:r>
          </w:p>
        </w:tc>
        <w:tc>
          <w:tcPr>
            <w:tcW w:type="dxa" w:w="2160"/>
          </w:tcPr>
          <w:p>
            <w:r>
              <w:rPr>
                <w:sz w:val="22"/>
              </w:rPr>
              <w:t>4. Đặt sân</w:t>
            </w:r>
          </w:p>
        </w:tc>
        <w:tc>
          <w:tcPr>
            <w:tcW w:type="dxa" w:w="2160"/>
          </w:tcPr>
          <w:p>
            <w:r>
              <w:rPr>
                <w:sz w:val="22"/>
              </w:rPr>
              <w:t>Cho phép Customer đã đăng nhập đặt một slot đang AVAILABLE; tạo bản ghi trạng thái CONFIRMED kèm mã bookingCode duy nhất (HTTP 201).</w:t>
            </w:r>
          </w:p>
        </w:tc>
        <w:tc>
          <w:tcPr>
            <w:tcW w:type="dxa" w:w="2160"/>
          </w:tcPr>
          <w:p>
            <w:r>
              <w:rPr>
                <w:sz w:val="22"/>
              </w:rPr>
              <w:t>BUS-BOOK-01</w:t>
            </w:r>
          </w:p>
        </w:tc>
      </w:tr>
      <w:tr>
        <w:tc>
          <w:tcPr>
            <w:tcW w:type="dxa" w:w="2160"/>
          </w:tcPr>
          <w:p>
            <w:r>
              <w:rPr>
                <w:sz w:val="22"/>
              </w:rPr>
              <w:t>FR-BOOK-02</w:t>
            </w:r>
          </w:p>
        </w:tc>
        <w:tc>
          <w:tcPr>
            <w:tcW w:type="dxa" w:w="2160"/>
          </w:tcPr>
          <w:p>
            <w:r>
              <w:rPr>
                <w:sz w:val="22"/>
              </w:rPr>
              <w:t>4. Đặt sân</w:t>
            </w:r>
          </w:p>
        </w:tc>
        <w:tc>
          <w:tcPr>
            <w:tcW w:type="dxa" w:w="2160"/>
          </w:tcPr>
          <w:p>
            <w:r>
              <w:rPr>
                <w:sz w:val="22"/>
              </w:rPr>
              <w:t>Kiểm tra điều kiện trước khi đặt: chặn sân INACTIVE (HTTP 400 COURT_INACTIVE) và chặn ngày/khung giờ trong quá khứ (HTTP 400 INVALID_BOOKING_TIME).</w:t>
            </w:r>
          </w:p>
        </w:tc>
        <w:tc>
          <w:tcPr>
            <w:tcW w:type="dxa" w:w="2160"/>
          </w:tcPr>
          <w:p>
            <w:r>
              <w:rPr>
                <w:sz w:val="22"/>
              </w:rPr>
              <w:t>VAL-BOOK-01</w:t>
            </w:r>
          </w:p>
        </w:tc>
      </w:tr>
      <w:tr>
        <w:tc>
          <w:tcPr>
            <w:tcW w:type="dxa" w:w="2160"/>
          </w:tcPr>
          <w:p>
            <w:r>
              <w:rPr>
                <w:sz w:val="22"/>
              </w:rPr>
              <w:t>FR-BOOK-03</w:t>
            </w:r>
          </w:p>
        </w:tc>
        <w:tc>
          <w:tcPr>
            <w:tcW w:type="dxa" w:w="2160"/>
          </w:tcPr>
          <w:p>
            <w:r>
              <w:rPr>
                <w:sz w:val="22"/>
              </w:rPr>
              <w:t>4. Đặt sân</w:t>
            </w:r>
          </w:p>
        </w:tc>
        <w:tc>
          <w:tcPr>
            <w:tcW w:type="dxa" w:w="2160"/>
          </w:tcPr>
          <w:p>
            <w:r>
              <w:rPr>
                <w:sz w:val="22"/>
              </w:rPr>
              <w:t>Chống Double Booking tuyệt đối: Không cho phép tồn tại 2 đơn CONFIRMED cho cùng [courtId, bookingDate, timeSlot]. Khi tranh chấp đồng thời, chỉ 1 request nhận 201, request còn lại nhận HTTP 409 SLOT_NOT_AVAILABLE với thông báo 'Khung giờ này đã được đặt. Vui lòng chọn khung giờ khác'.</w:t>
            </w:r>
          </w:p>
        </w:tc>
        <w:tc>
          <w:tcPr>
            <w:tcW w:type="dxa" w:w="2160"/>
          </w:tcPr>
          <w:p>
            <w:r>
              <w:rPr>
                <w:sz w:val="22"/>
              </w:rPr>
              <w:t>BUS-BOOK-03, ERR-BOOK-02, NFR-DATA-01</w:t>
            </w:r>
          </w:p>
        </w:tc>
      </w:tr>
      <w:tr>
        <w:tc>
          <w:tcPr>
            <w:tcW w:type="dxa" w:w="2160"/>
          </w:tcPr>
          <w:p>
            <w:r>
              <w:rPr>
                <w:sz w:val="22"/>
              </w:rPr>
              <w:t>FR-BOOK-04</w:t>
            </w:r>
          </w:p>
        </w:tc>
        <w:tc>
          <w:tcPr>
            <w:tcW w:type="dxa" w:w="2160"/>
          </w:tcPr>
          <w:p>
            <w:r>
              <w:rPr>
                <w:sz w:val="22"/>
              </w:rPr>
              <w:t>4. Đặt sân</w:t>
            </w:r>
          </w:p>
        </w:tc>
        <w:tc>
          <w:tcPr>
            <w:tcW w:type="dxa" w:w="2160"/>
          </w:tcPr>
          <w:p>
            <w:r>
              <w:rPr>
                <w:sz w:val="22"/>
              </w:rPr>
              <w:t>Cho phép Customer xem danh sách các đơn đặt của chính mình qua GET /api/v1/bookings/me.</w:t>
            </w:r>
          </w:p>
        </w:tc>
        <w:tc>
          <w:tcPr>
            <w:tcW w:type="dxa" w:w="2160"/>
          </w:tcPr>
          <w:p>
            <w:r>
              <w:rPr>
                <w:sz w:val="22"/>
              </w:rPr>
              <w:t>DIS-BOOK-02</w:t>
            </w:r>
          </w:p>
        </w:tc>
      </w:tr>
      <w:tr>
        <w:tc>
          <w:tcPr>
            <w:tcW w:type="dxa" w:w="2160"/>
          </w:tcPr>
          <w:p>
            <w:r>
              <w:rPr>
                <w:sz w:val="22"/>
              </w:rPr>
              <w:t>FR-CANCEL-01</w:t>
            </w:r>
          </w:p>
        </w:tc>
        <w:tc>
          <w:tcPr>
            <w:tcW w:type="dxa" w:w="2160"/>
          </w:tcPr>
          <w:p>
            <w:r>
              <w:rPr>
                <w:sz w:val="22"/>
              </w:rPr>
              <w:t>5. Hủy đặt sân</w:t>
            </w:r>
          </w:p>
        </w:tc>
        <w:tc>
          <w:tcPr>
            <w:tcW w:type="dxa" w:w="2160"/>
          </w:tcPr>
          <w:p>
            <w:r>
              <w:rPr>
                <w:sz w:val="22"/>
              </w:rPr>
              <w:t>Cho phép Customer hủy đơn CONFIRMED của mình khi thời gian còn lại trước giờ bắt đầu &gt;= 2 giờ (PATCH /api/v1/bookings/{id}/cancel). Giao diện hiển thị đúng quy định 'Chỉ được hủy trước thời gian thi đấu ít nhất 2 giờ'.</w:t>
            </w:r>
          </w:p>
        </w:tc>
        <w:tc>
          <w:tcPr>
            <w:tcW w:type="dxa" w:w="2160"/>
          </w:tcPr>
          <w:p>
            <w:r>
              <w:rPr>
                <w:sz w:val="22"/>
              </w:rPr>
              <w:t>BUS-CANCEL-01, DIS-CANCEL-02</w:t>
            </w:r>
          </w:p>
        </w:tc>
      </w:tr>
      <w:tr>
        <w:tc>
          <w:tcPr>
            <w:tcW w:type="dxa" w:w="2160"/>
          </w:tcPr>
          <w:p>
            <w:r>
              <w:rPr>
                <w:sz w:val="22"/>
              </w:rPr>
              <w:t>FR-CANCEL-02</w:t>
            </w:r>
          </w:p>
        </w:tc>
        <w:tc>
          <w:tcPr>
            <w:tcW w:type="dxa" w:w="2160"/>
          </w:tcPr>
          <w:p>
            <w:r>
              <w:rPr>
                <w:sz w:val="22"/>
              </w:rPr>
              <w:t>5. Hủy đặt sân</w:t>
            </w:r>
          </w:p>
        </w:tc>
        <w:tc>
          <w:tcPr>
            <w:tcW w:type="dxa" w:w="2160"/>
          </w:tcPr>
          <w:p>
            <w:r>
              <w:rPr>
                <w:sz w:val="22"/>
              </w:rPr>
              <w:t>Chặn hủy không hợp lệ: hủy đơn của Customer khác trả về HTTP 403 FORBIDDEN; hủy khi còn &lt; 2 giờ hoặc đơn đã CANCELLED trả về HTTP 400 CANCEL_NOT_ALLOWED.</w:t>
            </w:r>
          </w:p>
        </w:tc>
        <w:tc>
          <w:tcPr>
            <w:tcW w:type="dxa" w:w="2160"/>
          </w:tcPr>
          <w:p>
            <w:r>
              <w:rPr>
                <w:sz w:val="22"/>
              </w:rPr>
              <w:t>ERR-CANCEL-01</w:t>
            </w:r>
          </w:p>
        </w:tc>
      </w:tr>
      <w:tr>
        <w:tc>
          <w:tcPr>
            <w:tcW w:type="dxa" w:w="2160"/>
          </w:tcPr>
          <w:p>
            <w:r>
              <w:rPr>
                <w:sz w:val="22"/>
              </w:rPr>
              <w:t>FR-CANCEL-03</w:t>
            </w:r>
          </w:p>
        </w:tc>
        <w:tc>
          <w:tcPr>
            <w:tcW w:type="dxa" w:w="2160"/>
          </w:tcPr>
          <w:p>
            <w:r>
              <w:rPr>
                <w:sz w:val="22"/>
              </w:rPr>
              <w:t>5. Hủy đặt sân</w:t>
            </w:r>
          </w:p>
        </w:tc>
        <w:tc>
          <w:tcPr>
            <w:tcW w:type="dxa" w:w="2160"/>
          </w:tcPr>
          <w:p>
            <w:r>
              <w:rPr>
                <w:sz w:val="22"/>
              </w:rPr>
              <w:t>Khi hủy thành công, đơn chuyển sang CANCELLED và khung giờ tương ứng lập tức trở về trạng thái AVAILABLE trên bảng lịch.</w:t>
            </w:r>
          </w:p>
        </w:tc>
        <w:tc>
          <w:tcPr>
            <w:tcW w:type="dxa" w:w="2160"/>
          </w:tcPr>
          <w:p>
            <w:r>
              <w:rPr>
                <w:sz w:val="22"/>
              </w:rPr>
              <w:t>BUS-CANCEL-02, DIS-CANCEL-01</w:t>
            </w:r>
          </w:p>
        </w:tc>
      </w:tr>
      <w:tr>
        <w:tc>
          <w:tcPr>
            <w:tcW w:type="dxa" w:w="2160"/>
          </w:tcPr>
          <w:p>
            <w:r>
              <w:rPr>
                <w:sz w:val="22"/>
              </w:rPr>
              <w:t>FR-ADMIN-01</w:t>
            </w:r>
          </w:p>
        </w:tc>
        <w:tc>
          <w:tcPr>
            <w:tcW w:type="dxa" w:w="2160"/>
          </w:tcPr>
          <w:p>
            <w:r>
              <w:rPr>
                <w:sz w:val="22"/>
              </w:rPr>
              <w:t>6. Quản trị</w:t>
            </w:r>
          </w:p>
        </w:tc>
        <w:tc>
          <w:tcPr>
            <w:tcW w:type="dxa" w:w="2160"/>
          </w:tcPr>
          <w:p>
            <w:r>
              <w:rPr>
                <w:sz w:val="22"/>
              </w:rPr>
              <w:t>Cho phép Admin xem toàn bộ danh sách đơn đặt sân của mọi khách hàng qua GET /api/v1/admin/bookings.</w:t>
            </w:r>
          </w:p>
        </w:tc>
        <w:tc>
          <w:tcPr>
            <w:tcW w:type="dxa" w:w="2160"/>
          </w:tcPr>
          <w:p>
            <w:r>
              <w:rPr>
                <w:sz w:val="22"/>
              </w:rPr>
              <w:t>Permission Matrix</w:t>
            </w:r>
          </w:p>
        </w:tc>
      </w:tr>
      <w:tr>
        <w:tc>
          <w:tcPr>
            <w:tcW w:type="dxa" w:w="2160"/>
          </w:tcPr>
          <w:p>
            <w:r>
              <w:rPr>
                <w:sz w:val="22"/>
              </w:rPr>
              <w:t>FR-ADMIN-02</w:t>
            </w:r>
          </w:p>
        </w:tc>
        <w:tc>
          <w:tcPr>
            <w:tcW w:type="dxa" w:w="2160"/>
          </w:tcPr>
          <w:p>
            <w:r>
              <w:rPr>
                <w:sz w:val="22"/>
              </w:rPr>
              <w:t>6. Quản trị</w:t>
            </w:r>
          </w:p>
        </w:tc>
        <w:tc>
          <w:tcPr>
            <w:tcW w:type="dxa" w:w="2160"/>
          </w:tcPr>
          <w:p>
            <w:r>
              <w:rPr>
                <w:sz w:val="22"/>
              </w:rPr>
              <w:t>Cho phép Admin hủy điều phối đơn đặt sân qua PATCH /api/v1/admin/bookings/{id}/cancel và hỗ trợ khôi phục dữ liệu mẫu kiểm thử.</w:t>
            </w:r>
          </w:p>
        </w:tc>
        <w:tc>
          <w:tcPr>
            <w:tcW w:type="dxa" w:w="2160"/>
          </w:tcPr>
          <w:p>
            <w:r>
              <w:rPr>
                <w:sz w:val="22"/>
              </w:rPr>
              <w:t>Permission Matrix</w:t>
            </w:r>
          </w:p>
        </w:tc>
      </w:tr>
    </w:tbl>
    <w:p/>
    <w:p>
      <w:pPr>
        <w:pStyle w:val="Heading1"/>
      </w:pPr>
      <w:r>
        <w:t>5. Bảng quyết định (Decision Table) và Chuyển trạng thái (State Transitions)</w:t>
      </w:r>
    </w:p>
    <w:p>
      <w:pPr>
        <w:pStyle w:val="Heading2"/>
      </w:pPr>
      <w:r>
        <w:t>5.1. Bảng quyết định xử lý Đặt sân (Booking Decision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2"/>
              </w:rPr>
              <w:t>Điều kiện / Hành động</w:t>
            </w:r>
          </w:p>
        </w:tc>
        <w:tc>
          <w:tcPr>
            <w:tcW w:type="dxa" w:w="1440"/>
          </w:tcPr>
          <w:p>
            <w:r>
              <w:rPr>
                <w:b/>
                <w:sz w:val="22"/>
              </w:rPr>
              <w:t>Rule 1</w:t>
            </w:r>
          </w:p>
        </w:tc>
        <w:tc>
          <w:tcPr>
            <w:tcW w:type="dxa" w:w="1440"/>
          </w:tcPr>
          <w:p>
            <w:r>
              <w:rPr>
                <w:b/>
                <w:sz w:val="22"/>
              </w:rPr>
              <w:t>Rule 2</w:t>
            </w:r>
          </w:p>
        </w:tc>
        <w:tc>
          <w:tcPr>
            <w:tcW w:type="dxa" w:w="1440"/>
          </w:tcPr>
          <w:p>
            <w:r>
              <w:rPr>
                <w:b/>
                <w:sz w:val="22"/>
              </w:rPr>
              <w:t>Rule 3</w:t>
            </w:r>
          </w:p>
        </w:tc>
        <w:tc>
          <w:tcPr>
            <w:tcW w:type="dxa" w:w="1440"/>
          </w:tcPr>
          <w:p>
            <w:r>
              <w:rPr>
                <w:b/>
                <w:sz w:val="22"/>
              </w:rPr>
              <w:t>Rule 4</w:t>
            </w:r>
          </w:p>
        </w:tc>
        <w:tc>
          <w:tcPr>
            <w:tcW w:type="dxa" w:w="1440"/>
          </w:tcPr>
          <w:p>
            <w:r>
              <w:rPr>
                <w:b/>
                <w:sz w:val="22"/>
              </w:rPr>
              <w:t>Rule 5</w:t>
            </w:r>
          </w:p>
        </w:tc>
      </w:tr>
      <w:tr>
        <w:tc>
          <w:tcPr>
            <w:tcW w:type="dxa" w:w="1440"/>
          </w:tcPr>
          <w:p>
            <w:r>
              <w:rPr>
                <w:sz w:val="22"/>
              </w:rPr>
              <w:t>C1: Đã đăng nhập hợp lệ?</w:t>
            </w:r>
          </w:p>
        </w:tc>
        <w:tc>
          <w:tcPr>
            <w:tcW w:type="dxa" w:w="1440"/>
          </w:tcPr>
          <w:p>
            <w:r>
              <w:rPr>
                <w:sz w:val="22"/>
              </w:rPr>
              <w:t>No</w:t>
            </w:r>
          </w:p>
        </w:tc>
        <w:tc>
          <w:tcPr>
            <w:tcW w:type="dxa" w:w="1440"/>
          </w:tcPr>
          <w:p>
            <w:r>
              <w:rPr>
                <w:sz w:val="22"/>
              </w:rPr>
              <w:t>Yes</w:t>
            </w:r>
          </w:p>
        </w:tc>
        <w:tc>
          <w:tcPr>
            <w:tcW w:type="dxa" w:w="1440"/>
          </w:tcPr>
          <w:p>
            <w:r>
              <w:rPr>
                <w:sz w:val="22"/>
              </w:rPr>
              <w:t>Yes</w:t>
            </w:r>
          </w:p>
        </w:tc>
        <w:tc>
          <w:tcPr>
            <w:tcW w:type="dxa" w:w="1440"/>
          </w:tcPr>
          <w:p>
            <w:r>
              <w:rPr>
                <w:sz w:val="22"/>
              </w:rPr>
              <w:t>Yes</w:t>
            </w:r>
          </w:p>
        </w:tc>
        <w:tc>
          <w:tcPr>
            <w:tcW w:type="dxa" w:w="1440"/>
          </w:tcPr>
          <w:p>
            <w:r>
              <w:rPr>
                <w:sz w:val="22"/>
              </w:rPr>
              <w:t>Yes</w:t>
            </w:r>
          </w:p>
        </w:tc>
      </w:tr>
      <w:tr>
        <w:tc>
          <w:tcPr>
            <w:tcW w:type="dxa" w:w="1440"/>
          </w:tcPr>
          <w:p>
            <w:r>
              <w:rPr>
                <w:sz w:val="22"/>
              </w:rPr>
              <w:t>C2: Sân đang ACTIVE?</w:t>
            </w:r>
          </w:p>
        </w:tc>
        <w:tc>
          <w:tcPr>
            <w:tcW w:type="dxa" w:w="1440"/>
          </w:tcPr>
          <w:p>
            <w:r>
              <w:rPr>
                <w:sz w:val="22"/>
              </w:rPr>
              <w:t>-</w:t>
            </w:r>
          </w:p>
        </w:tc>
        <w:tc>
          <w:tcPr>
            <w:tcW w:type="dxa" w:w="1440"/>
          </w:tcPr>
          <w:p>
            <w:r>
              <w:rPr>
                <w:sz w:val="22"/>
              </w:rPr>
              <w:t>No (INACTIVE)</w:t>
            </w:r>
          </w:p>
        </w:tc>
        <w:tc>
          <w:tcPr>
            <w:tcW w:type="dxa" w:w="1440"/>
          </w:tcPr>
          <w:p>
            <w:r>
              <w:rPr>
                <w:sz w:val="22"/>
              </w:rPr>
              <w:t>Yes</w:t>
            </w:r>
          </w:p>
        </w:tc>
        <w:tc>
          <w:tcPr>
            <w:tcW w:type="dxa" w:w="1440"/>
          </w:tcPr>
          <w:p>
            <w:r>
              <w:rPr>
                <w:sz w:val="22"/>
              </w:rPr>
              <w:t>Yes</w:t>
            </w:r>
          </w:p>
        </w:tc>
        <w:tc>
          <w:tcPr>
            <w:tcW w:type="dxa" w:w="1440"/>
          </w:tcPr>
          <w:p>
            <w:r>
              <w:rPr>
                <w:sz w:val="22"/>
              </w:rPr>
              <w:t>Yes</w:t>
            </w:r>
          </w:p>
        </w:tc>
      </w:tr>
      <w:tr>
        <w:tc>
          <w:tcPr>
            <w:tcW w:type="dxa" w:w="1440"/>
          </w:tcPr>
          <w:p>
            <w:r>
              <w:rPr>
                <w:sz w:val="22"/>
              </w:rPr>
              <w:t>C3: Thời gian đặt ở tương lai?</w:t>
            </w:r>
          </w:p>
        </w:tc>
        <w:tc>
          <w:tcPr>
            <w:tcW w:type="dxa" w:w="1440"/>
          </w:tcPr>
          <w:p>
            <w:r>
              <w:rPr>
                <w:sz w:val="22"/>
              </w:rPr>
              <w:t>-</w:t>
            </w:r>
          </w:p>
        </w:tc>
        <w:tc>
          <w:tcPr>
            <w:tcW w:type="dxa" w:w="1440"/>
          </w:tcPr>
          <w:p>
            <w:r>
              <w:rPr>
                <w:sz w:val="22"/>
              </w:rPr>
              <w:t>-</w:t>
            </w:r>
          </w:p>
        </w:tc>
        <w:tc>
          <w:tcPr>
            <w:tcW w:type="dxa" w:w="1440"/>
          </w:tcPr>
          <w:p>
            <w:r>
              <w:rPr>
                <w:sz w:val="22"/>
              </w:rPr>
              <w:t>No (Quá khứ)</w:t>
            </w:r>
          </w:p>
        </w:tc>
        <w:tc>
          <w:tcPr>
            <w:tcW w:type="dxa" w:w="1440"/>
          </w:tcPr>
          <w:p>
            <w:r>
              <w:rPr>
                <w:sz w:val="22"/>
              </w:rPr>
              <w:t>Yes</w:t>
            </w:r>
          </w:p>
        </w:tc>
        <w:tc>
          <w:tcPr>
            <w:tcW w:type="dxa" w:w="1440"/>
          </w:tcPr>
          <w:p>
            <w:r>
              <w:rPr>
                <w:sz w:val="22"/>
              </w:rPr>
              <w:t>Yes</w:t>
            </w:r>
          </w:p>
        </w:tc>
      </w:tr>
      <w:tr>
        <w:tc>
          <w:tcPr>
            <w:tcW w:type="dxa" w:w="1440"/>
          </w:tcPr>
          <w:p>
            <w:r>
              <w:rPr>
                <w:sz w:val="22"/>
              </w:rPr>
              <w:t>C4: Slot đang AVAILABLE?</w:t>
            </w:r>
          </w:p>
        </w:tc>
        <w:tc>
          <w:tcPr>
            <w:tcW w:type="dxa" w:w="1440"/>
          </w:tcPr>
          <w:p>
            <w:r>
              <w:rPr>
                <w:sz w:val="22"/>
              </w:rPr>
              <w:t>-</w:t>
            </w:r>
          </w:p>
        </w:tc>
        <w:tc>
          <w:tcPr>
            <w:tcW w:type="dxa" w:w="1440"/>
          </w:tcPr>
          <w:p>
            <w:r>
              <w:rPr>
                <w:sz w:val="22"/>
              </w:rPr>
              <w:t>-</w:t>
            </w:r>
          </w:p>
        </w:tc>
        <w:tc>
          <w:tcPr>
            <w:tcW w:type="dxa" w:w="1440"/>
          </w:tcPr>
          <w:p>
            <w:r>
              <w:rPr>
                <w:sz w:val="22"/>
              </w:rPr>
              <w:t>-</w:t>
            </w:r>
          </w:p>
        </w:tc>
        <w:tc>
          <w:tcPr>
            <w:tcW w:type="dxa" w:w="1440"/>
          </w:tcPr>
          <w:p>
            <w:r>
              <w:rPr>
                <w:sz w:val="22"/>
              </w:rPr>
              <w:t>No (Đã đặt)</w:t>
            </w:r>
          </w:p>
        </w:tc>
        <w:tc>
          <w:tcPr>
            <w:tcW w:type="dxa" w:w="1440"/>
          </w:tcPr>
          <w:p>
            <w:r>
              <w:rPr>
                <w:sz w:val="22"/>
              </w:rPr>
              <w:t>Yes</w:t>
            </w:r>
          </w:p>
        </w:tc>
      </w:tr>
      <w:tr>
        <w:tc>
          <w:tcPr>
            <w:tcW w:type="dxa" w:w="1440"/>
          </w:tcPr>
          <w:p>
            <w:r>
              <w:rPr>
                <w:sz w:val="22"/>
              </w:rPr>
              <w:t>A1: Kết quả HTTP &amp; Mã phản hồi</w:t>
            </w:r>
          </w:p>
        </w:tc>
        <w:tc>
          <w:tcPr>
            <w:tcW w:type="dxa" w:w="1440"/>
          </w:tcPr>
          <w:p>
            <w:r>
              <w:rPr>
                <w:sz w:val="22"/>
              </w:rPr>
              <w:t>401 UNAUTHORIZED</w:t>
            </w:r>
          </w:p>
        </w:tc>
        <w:tc>
          <w:tcPr>
            <w:tcW w:type="dxa" w:w="1440"/>
          </w:tcPr>
          <w:p>
            <w:r>
              <w:rPr>
                <w:sz w:val="22"/>
              </w:rPr>
              <w:t>400 COURT_INACTIVE</w:t>
            </w:r>
          </w:p>
        </w:tc>
        <w:tc>
          <w:tcPr>
            <w:tcW w:type="dxa" w:w="1440"/>
          </w:tcPr>
          <w:p>
            <w:r>
              <w:rPr>
                <w:sz w:val="22"/>
              </w:rPr>
              <w:t>400 INVALID_BOOKING_TIME</w:t>
            </w:r>
          </w:p>
        </w:tc>
        <w:tc>
          <w:tcPr>
            <w:tcW w:type="dxa" w:w="1440"/>
          </w:tcPr>
          <w:p>
            <w:r>
              <w:rPr>
                <w:sz w:val="22"/>
              </w:rPr>
              <w:t>409 SLOT_NOT_AVAILABLE</w:t>
            </w:r>
          </w:p>
        </w:tc>
        <w:tc>
          <w:tcPr>
            <w:tcW w:type="dxa" w:w="1440"/>
          </w:tcPr>
          <w:p>
            <w:r>
              <w:rPr>
                <w:sz w:val="22"/>
              </w:rPr>
              <w:t>201 Created (CONFIRMED)</w:t>
            </w:r>
          </w:p>
        </w:tc>
      </w:tr>
    </w:tbl>
    <w:p/>
    <w:p>
      <w:pPr>
        <w:pStyle w:val="Heading2"/>
      </w:pPr>
      <w:r>
        <w:t>5.2. Bảng chuyển trạng thái Booking và Slot (State Transition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Đối tượng</w:t>
            </w:r>
          </w:p>
        </w:tc>
        <w:tc>
          <w:tcPr>
            <w:tcW w:type="dxa" w:w="1728"/>
          </w:tcPr>
          <w:p>
            <w:r>
              <w:rPr>
                <w:b/>
                <w:sz w:val="22"/>
              </w:rPr>
              <w:t>Trạng thái hiện tại</w:t>
            </w:r>
          </w:p>
        </w:tc>
        <w:tc>
          <w:tcPr>
            <w:tcW w:type="dxa" w:w="1728"/>
          </w:tcPr>
          <w:p>
            <w:r>
              <w:rPr>
                <w:b/>
                <w:sz w:val="22"/>
              </w:rPr>
              <w:t>Sự kiện kích hoạt (Trigger Event)</w:t>
            </w:r>
          </w:p>
        </w:tc>
        <w:tc>
          <w:tcPr>
            <w:tcW w:type="dxa" w:w="1728"/>
          </w:tcPr>
          <w:p>
            <w:r>
              <w:rPr>
                <w:b/>
                <w:sz w:val="22"/>
              </w:rPr>
              <w:t>Điều kiện bảo vệ (Guard)</w:t>
            </w:r>
          </w:p>
        </w:tc>
        <w:tc>
          <w:tcPr>
            <w:tcW w:type="dxa" w:w="1728"/>
          </w:tcPr>
          <w:p>
            <w:r>
              <w:rPr>
                <w:b/>
                <w:sz w:val="22"/>
              </w:rPr>
              <w:t>Trạng thái đích</w:t>
            </w:r>
          </w:p>
        </w:tc>
      </w:tr>
      <w:tr>
        <w:tc>
          <w:tcPr>
            <w:tcW w:type="dxa" w:w="1728"/>
          </w:tcPr>
          <w:p>
            <w:r>
              <w:rPr>
                <w:sz w:val="22"/>
              </w:rPr>
              <w:t>Slot lịch sân</w:t>
            </w:r>
          </w:p>
        </w:tc>
        <w:tc>
          <w:tcPr>
            <w:tcW w:type="dxa" w:w="1728"/>
          </w:tcPr>
          <w:p>
            <w:r>
              <w:rPr>
                <w:sz w:val="22"/>
              </w:rPr>
              <w:t>AVAILABLE</w:t>
            </w:r>
          </w:p>
        </w:tc>
        <w:tc>
          <w:tcPr>
            <w:tcW w:type="dxa" w:w="1728"/>
          </w:tcPr>
          <w:p>
            <w:r>
              <w:rPr>
                <w:sz w:val="22"/>
              </w:rPr>
              <w:t>Customer đặt sân thành công (POST /api/v1/bookings)</w:t>
            </w:r>
          </w:p>
        </w:tc>
        <w:tc>
          <w:tcPr>
            <w:tcW w:type="dxa" w:w="1728"/>
          </w:tcPr>
          <w:p>
            <w:r>
              <w:rPr>
                <w:sz w:val="22"/>
              </w:rPr>
              <w:t>Sân ACTIVE, ngày tương lai, không trùng</w:t>
            </w:r>
          </w:p>
        </w:tc>
        <w:tc>
          <w:tcPr>
            <w:tcW w:type="dxa" w:w="1728"/>
          </w:tcPr>
          <w:p>
            <w:r>
              <w:rPr>
                <w:sz w:val="22"/>
              </w:rPr>
              <w:t>BOOKED</w:t>
            </w:r>
          </w:p>
        </w:tc>
      </w:tr>
      <w:tr>
        <w:tc>
          <w:tcPr>
            <w:tcW w:type="dxa" w:w="1728"/>
          </w:tcPr>
          <w:p>
            <w:r>
              <w:rPr>
                <w:sz w:val="22"/>
              </w:rPr>
              <w:t>Slot lịch sân</w:t>
            </w:r>
          </w:p>
        </w:tc>
        <w:tc>
          <w:tcPr>
            <w:tcW w:type="dxa" w:w="1728"/>
          </w:tcPr>
          <w:p>
            <w:r>
              <w:rPr>
                <w:sz w:val="22"/>
              </w:rPr>
              <w:t>BOOKED</w:t>
            </w:r>
          </w:p>
        </w:tc>
        <w:tc>
          <w:tcPr>
            <w:tcW w:type="dxa" w:w="1728"/>
          </w:tcPr>
          <w:p>
            <w:r>
              <w:rPr>
                <w:sz w:val="22"/>
              </w:rPr>
              <w:t>Customer hoặc Admin hủy đơn thành công</w:t>
            </w:r>
          </w:p>
        </w:tc>
        <w:tc>
          <w:tcPr>
            <w:tcW w:type="dxa" w:w="1728"/>
          </w:tcPr>
          <w:p>
            <w:r>
              <w:rPr>
                <w:sz w:val="22"/>
              </w:rPr>
              <w:t>Đơn hợp lệ, chuyển sang CANCELLED</w:t>
            </w:r>
          </w:p>
        </w:tc>
        <w:tc>
          <w:tcPr>
            <w:tcW w:type="dxa" w:w="1728"/>
          </w:tcPr>
          <w:p>
            <w:r>
              <w:rPr>
                <w:sz w:val="22"/>
              </w:rPr>
              <w:t>AVAILABLE</w:t>
            </w:r>
          </w:p>
        </w:tc>
      </w:tr>
      <w:tr>
        <w:tc>
          <w:tcPr>
            <w:tcW w:type="dxa" w:w="1728"/>
          </w:tcPr>
          <w:p>
            <w:r>
              <w:rPr>
                <w:sz w:val="22"/>
              </w:rPr>
              <w:t>Đơn Booking</w:t>
            </w:r>
          </w:p>
        </w:tc>
        <w:tc>
          <w:tcPr>
            <w:tcW w:type="dxa" w:w="1728"/>
          </w:tcPr>
          <w:p>
            <w:r>
              <w:rPr>
                <w:sz w:val="22"/>
              </w:rPr>
              <w:t>(Khởi tạo)</w:t>
            </w:r>
          </w:p>
        </w:tc>
        <w:tc>
          <w:tcPr>
            <w:tcW w:type="dxa" w:w="1728"/>
          </w:tcPr>
          <w:p>
            <w:r>
              <w:rPr>
                <w:sz w:val="22"/>
              </w:rPr>
              <w:t>Tạo đơn đặt sân thành công</w:t>
            </w:r>
          </w:p>
        </w:tc>
        <w:tc>
          <w:tcPr>
            <w:tcW w:type="dxa" w:w="1728"/>
          </w:tcPr>
          <w:p>
            <w:r>
              <w:rPr>
                <w:sz w:val="22"/>
              </w:rPr>
              <w:t>Slot đang AVAILABLE</w:t>
            </w:r>
          </w:p>
        </w:tc>
        <w:tc>
          <w:tcPr>
            <w:tcW w:type="dxa" w:w="1728"/>
          </w:tcPr>
          <w:p>
            <w:r>
              <w:rPr>
                <w:sz w:val="22"/>
              </w:rPr>
              <w:t>CONFIRMED</w:t>
            </w:r>
          </w:p>
        </w:tc>
      </w:tr>
      <w:tr>
        <w:tc>
          <w:tcPr>
            <w:tcW w:type="dxa" w:w="1728"/>
          </w:tcPr>
          <w:p>
            <w:r>
              <w:rPr>
                <w:sz w:val="22"/>
              </w:rPr>
              <w:t>Đơn Booking</w:t>
            </w:r>
          </w:p>
        </w:tc>
        <w:tc>
          <w:tcPr>
            <w:tcW w:type="dxa" w:w="1728"/>
          </w:tcPr>
          <w:p>
            <w:r>
              <w:rPr>
                <w:sz w:val="22"/>
              </w:rPr>
              <w:t>CONFIRMED</w:t>
            </w:r>
          </w:p>
        </w:tc>
        <w:tc>
          <w:tcPr>
            <w:tcW w:type="dxa" w:w="1728"/>
          </w:tcPr>
          <w:p>
            <w:r>
              <w:rPr>
                <w:sz w:val="22"/>
              </w:rPr>
              <w:t>Hủy đơn đặt sân (PATCH /cancel)</w:t>
            </w:r>
          </w:p>
        </w:tc>
        <w:tc>
          <w:tcPr>
            <w:tcW w:type="dxa" w:w="1728"/>
          </w:tcPr>
          <w:p>
            <w:r>
              <w:rPr>
                <w:sz w:val="22"/>
              </w:rPr>
              <w:t>Chủ đơn hủy trước &gt;= 2h hoặc Admin hủy</w:t>
            </w:r>
          </w:p>
        </w:tc>
        <w:tc>
          <w:tcPr>
            <w:tcW w:type="dxa" w:w="1728"/>
          </w:tcPr>
          <w:p>
            <w:r>
              <w:rPr>
                <w:sz w:val="22"/>
              </w:rPr>
              <w:t>CANCELLED</w:t>
            </w:r>
          </w:p>
        </w:tc>
      </w:tr>
      <w:tr>
        <w:tc>
          <w:tcPr>
            <w:tcW w:type="dxa" w:w="1728"/>
          </w:tcPr>
          <w:p>
            <w:r>
              <w:rPr>
                <w:sz w:val="22"/>
              </w:rPr>
              <w:t>Đơn Booking</w:t>
            </w:r>
          </w:p>
        </w:tc>
        <w:tc>
          <w:tcPr>
            <w:tcW w:type="dxa" w:w="1728"/>
          </w:tcPr>
          <w:p>
            <w:r>
              <w:rPr>
                <w:sz w:val="22"/>
              </w:rPr>
              <w:t>CANCELLED</w:t>
            </w:r>
          </w:p>
        </w:tc>
        <w:tc>
          <w:tcPr>
            <w:tcW w:type="dxa" w:w="1728"/>
          </w:tcPr>
          <w:p>
            <w:r>
              <w:rPr>
                <w:sz w:val="22"/>
              </w:rPr>
              <w:t>Mọi yêu cầu hủy lại hoặc khôi phục</w:t>
            </w:r>
          </w:p>
        </w:tc>
        <w:tc>
          <w:tcPr>
            <w:tcW w:type="dxa" w:w="1728"/>
          </w:tcPr>
          <w:p>
            <w:r>
              <w:rPr>
                <w:sz w:val="22"/>
              </w:rPr>
              <w:t>Bất biến (Không cho phép chuyển ngược)</w:t>
            </w:r>
          </w:p>
        </w:tc>
        <w:tc>
          <w:tcPr>
            <w:tcW w:type="dxa" w:w="1728"/>
          </w:tcPr>
          <w:p>
            <w:r>
              <w:rPr>
                <w:sz w:val="22"/>
              </w:rPr>
              <w:t>Bị từ chối (400)</w:t>
            </w:r>
          </w:p>
        </w:tc>
      </w:tr>
    </w:tbl>
    <w:p/>
    <w:p>
      <w:pPr>
        <w:pStyle w:val="Heading1"/>
      </w:pPr>
      <w:r>
        <w:t>6. Đặc tả 10 Yêu cầu Phi chức năng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2"/>
              </w:rPr>
              <w:t>Mã NFR</w:t>
            </w:r>
          </w:p>
        </w:tc>
        <w:tc>
          <w:tcPr>
            <w:tcW w:type="dxa" w:w="2880"/>
          </w:tcPr>
          <w:p>
            <w:r>
              <w:rPr>
                <w:b/>
                <w:sz w:val="22"/>
              </w:rPr>
              <w:t>Nhóm chất lượng</w:t>
            </w:r>
          </w:p>
        </w:tc>
        <w:tc>
          <w:tcPr>
            <w:tcW w:type="dxa" w:w="2880"/>
          </w:tcPr>
          <w:p>
            <w:r>
              <w:rPr>
                <w:b/>
                <w:sz w:val="22"/>
              </w:rPr>
              <w:t>Nội dung đặc tả định lượng và tiêu chí đo lường</w:t>
            </w:r>
          </w:p>
        </w:tc>
      </w:tr>
      <w:tr>
        <w:tc>
          <w:tcPr>
            <w:tcW w:type="dxa" w:w="2880"/>
          </w:tcPr>
          <w:p>
            <w:r>
              <w:rPr>
                <w:sz w:val="22"/>
              </w:rPr>
              <w:t>NFR-PERF-01</w:t>
            </w:r>
          </w:p>
        </w:tc>
        <w:tc>
          <w:tcPr>
            <w:tcW w:type="dxa" w:w="2880"/>
          </w:tcPr>
          <w:p>
            <w:r>
              <w:rPr>
                <w:sz w:val="22"/>
              </w:rPr>
              <w:t>Performance</w:t>
            </w:r>
          </w:p>
        </w:tc>
        <w:tc>
          <w:tcPr>
            <w:tcW w:type="dxa" w:w="2880"/>
          </w:tcPr>
          <w:p>
            <w:r>
              <w:rPr>
                <w:sz w:val="22"/>
              </w:rPr>
              <w:t>Với tải 100 người dùng đồng thời (100 Virtual Users), thời gian phản hồi phân vị 90 (P90) của API GET /api/v1/courts phải đạt &lt;= 1.000 ms.</w:t>
            </w:r>
          </w:p>
        </w:tc>
      </w:tr>
      <w:tr>
        <w:tc>
          <w:tcPr>
            <w:tcW w:type="dxa" w:w="2880"/>
          </w:tcPr>
          <w:p>
            <w:r>
              <w:rPr>
                <w:sz w:val="22"/>
              </w:rPr>
              <w:t>NFR-PERF-02</w:t>
            </w:r>
          </w:p>
        </w:tc>
        <w:tc>
          <w:tcPr>
            <w:tcW w:type="dxa" w:w="2880"/>
          </w:tcPr>
          <w:p>
            <w:r>
              <w:rPr>
                <w:sz w:val="22"/>
              </w:rPr>
              <w:t>Performance</w:t>
            </w:r>
          </w:p>
        </w:tc>
        <w:tc>
          <w:tcPr>
            <w:tcW w:type="dxa" w:w="2880"/>
          </w:tcPr>
          <w:p>
            <w:r>
              <w:rPr>
                <w:sz w:val="22"/>
              </w:rPr>
              <w:t>Với tải 100 người dùng đồng thời, thời gian phản hồi phân vị 90 (P90) của API GET /api/v1/courts/{id}/availability phải đạt &lt;= 1.000 ms.</w:t>
            </w:r>
          </w:p>
        </w:tc>
      </w:tr>
      <w:tr>
        <w:tc>
          <w:tcPr>
            <w:tcW w:type="dxa" w:w="2880"/>
          </w:tcPr>
          <w:p>
            <w:r>
              <w:rPr>
                <w:sz w:val="22"/>
              </w:rPr>
              <w:t>NFR-PERF-03</w:t>
            </w:r>
          </w:p>
        </w:tc>
        <w:tc>
          <w:tcPr>
            <w:tcW w:type="dxa" w:w="2880"/>
          </w:tcPr>
          <w:p>
            <w:r>
              <w:rPr>
                <w:sz w:val="22"/>
              </w:rPr>
              <w:t>Performance</w:t>
            </w:r>
          </w:p>
        </w:tc>
        <w:tc>
          <w:tcPr>
            <w:tcW w:type="dxa" w:w="2880"/>
          </w:tcPr>
          <w:p>
            <w:r>
              <w:rPr>
                <w:sz w:val="22"/>
              </w:rPr>
              <w:t>Với tải 50 người dùng đồng thời, thời gian phản hồi phân vị 90 (P90) của API POST /api/v1/bookings phải đạt &lt;= 2.000 ms.</w:t>
            </w:r>
          </w:p>
        </w:tc>
      </w:tr>
      <w:tr>
        <w:tc>
          <w:tcPr>
            <w:tcW w:type="dxa" w:w="2880"/>
          </w:tcPr>
          <w:p>
            <w:r>
              <w:rPr>
                <w:sz w:val="22"/>
              </w:rPr>
              <w:t>NFR-PERF-04</w:t>
            </w:r>
          </w:p>
        </w:tc>
        <w:tc>
          <w:tcPr>
            <w:tcW w:type="dxa" w:w="2880"/>
          </w:tcPr>
          <w:p>
            <w:r>
              <w:rPr>
                <w:sz w:val="22"/>
              </w:rPr>
              <w:t>Performance</w:t>
            </w:r>
          </w:p>
        </w:tc>
        <w:tc>
          <w:tcPr>
            <w:tcW w:type="dxa" w:w="2880"/>
          </w:tcPr>
          <w:p>
            <w:r>
              <w:rPr>
                <w:sz w:val="22"/>
              </w:rPr>
              <w:t>Dưới kịch bản tải thông thường (Normal Load), tỉ lệ lỗi hệ thống (Error Rate) phải đạt &lt; 1,0%.</w:t>
            </w:r>
          </w:p>
        </w:tc>
      </w:tr>
      <w:tr>
        <w:tc>
          <w:tcPr>
            <w:tcW w:type="dxa" w:w="2880"/>
          </w:tcPr>
          <w:p>
            <w:r>
              <w:rPr>
                <w:sz w:val="22"/>
              </w:rPr>
              <w:t>NFR-SEC-01</w:t>
            </w:r>
          </w:p>
        </w:tc>
        <w:tc>
          <w:tcPr>
            <w:tcW w:type="dxa" w:w="2880"/>
          </w:tcPr>
          <w:p>
            <w:r>
              <w:rPr>
                <w:sz w:val="22"/>
              </w:rPr>
              <w:t>Security</w:t>
            </w:r>
          </w:p>
        </w:tc>
        <w:tc>
          <w:tcPr>
            <w:tcW w:type="dxa" w:w="2880"/>
          </w:tcPr>
          <w:p>
            <w:r>
              <w:rPr>
                <w:sz w:val="22"/>
              </w:rPr>
              <w:t>Mật khẩu người dùng bắt buộc băm bằng Bcrypt với Cost Factor &gt;= 10, tuyệt đối không lưu plaintext.</w:t>
            </w:r>
          </w:p>
        </w:tc>
      </w:tr>
      <w:tr>
        <w:tc>
          <w:tcPr>
            <w:tcW w:type="dxa" w:w="2880"/>
          </w:tcPr>
          <w:p>
            <w:r>
              <w:rPr>
                <w:sz w:val="22"/>
              </w:rPr>
              <w:t>NFR-SEC-02</w:t>
            </w:r>
          </w:p>
        </w:tc>
        <w:tc>
          <w:tcPr>
            <w:tcW w:type="dxa" w:w="2880"/>
          </w:tcPr>
          <w:p>
            <w:r>
              <w:rPr>
                <w:sz w:val="22"/>
              </w:rPr>
              <w:t>Security</w:t>
            </w:r>
          </w:p>
        </w:tc>
        <w:tc>
          <w:tcPr>
            <w:tcW w:type="dxa" w:w="2880"/>
          </w:tcPr>
          <w:p>
            <w:r>
              <w:rPr>
                <w:sz w:val="22"/>
              </w:rPr>
              <w:t>Các API bảo vệ bắt buộc kiểm tra JWT Bearer Token; trả về đúng 401 khi thiếu/sai token và 403 khi sai thẩm quyền.</w:t>
            </w:r>
          </w:p>
        </w:tc>
      </w:tr>
      <w:tr>
        <w:tc>
          <w:tcPr>
            <w:tcW w:type="dxa" w:w="2880"/>
          </w:tcPr>
          <w:p>
            <w:r>
              <w:rPr>
                <w:sz w:val="22"/>
              </w:rPr>
              <w:t>NFR-UI-01</w:t>
            </w:r>
          </w:p>
        </w:tc>
        <w:tc>
          <w:tcPr>
            <w:tcW w:type="dxa" w:w="2880"/>
          </w:tcPr>
          <w:p>
            <w:r>
              <w:rPr>
                <w:sz w:val="22"/>
              </w:rPr>
              <w:t>Responsive UI</w:t>
            </w:r>
          </w:p>
        </w:tc>
        <w:tc>
          <w:tcPr>
            <w:tcW w:type="dxa" w:w="2880"/>
          </w:tcPr>
          <w:p>
            <w:r>
              <w:rPr>
                <w:sz w:val="22"/>
              </w:rPr>
              <w:t>Giao diện chính và các hộp thoại modal không được phát sinh thanh cuộn ngang toàn trang ngoài ý muốn hoặc che khuất nút bấm tại các độ rộng 360px, 768px và 1440px.</w:t>
            </w:r>
          </w:p>
        </w:tc>
      </w:tr>
      <w:tr>
        <w:tc>
          <w:tcPr>
            <w:tcW w:type="dxa" w:w="2880"/>
          </w:tcPr>
          <w:p>
            <w:r>
              <w:rPr>
                <w:sz w:val="22"/>
              </w:rPr>
              <w:t>NFR-COMP-01</w:t>
            </w:r>
          </w:p>
        </w:tc>
        <w:tc>
          <w:tcPr>
            <w:tcW w:type="dxa" w:w="2880"/>
          </w:tcPr>
          <w:p>
            <w:r>
              <w:rPr>
                <w:sz w:val="22"/>
              </w:rPr>
              <w:t>Compatibility</w:t>
            </w:r>
          </w:p>
        </w:tc>
        <w:tc>
          <w:tcPr>
            <w:tcW w:type="dxa" w:w="2880"/>
          </w:tcPr>
          <w:p>
            <w:r>
              <w:rPr>
                <w:sz w:val="22"/>
              </w:rPr>
              <w:t>Hệ thống vận hành ổn định trên 2 phiên bản mới nhất của Google Chrome, Microsoft Edge và Mozilla Firefox.</w:t>
            </w:r>
          </w:p>
        </w:tc>
      </w:tr>
      <w:tr>
        <w:tc>
          <w:tcPr>
            <w:tcW w:type="dxa" w:w="2880"/>
          </w:tcPr>
          <w:p>
            <w:r>
              <w:rPr>
                <w:sz w:val="22"/>
              </w:rPr>
              <w:t>NFR-DATA-01</w:t>
            </w:r>
          </w:p>
        </w:tc>
        <w:tc>
          <w:tcPr>
            <w:tcW w:type="dxa" w:w="2880"/>
          </w:tcPr>
          <w:p>
            <w:r>
              <w:rPr>
                <w:sz w:val="22"/>
              </w:rPr>
              <w:t>Data Integrity</w:t>
            </w:r>
          </w:p>
        </w:tc>
        <w:tc>
          <w:tcPr>
            <w:tcW w:type="dxa" w:w="2880"/>
          </w:tcPr>
          <w:p>
            <w:r>
              <w:rPr>
                <w:sz w:val="22"/>
              </w:rPr>
              <w:t>Đảm bảo 100% không tồn tại 2 đơn CONFIRMED cho cùng [courtId, bookingDate, timeSlot] trong mọi điều kiện truy cập đồng thời.</w:t>
            </w:r>
          </w:p>
        </w:tc>
      </w:tr>
      <w:tr>
        <w:tc>
          <w:tcPr>
            <w:tcW w:type="dxa" w:w="2880"/>
          </w:tcPr>
          <w:p>
            <w:r>
              <w:rPr>
                <w:sz w:val="22"/>
              </w:rPr>
              <w:t>NFR-AVAIL-01</w:t>
            </w:r>
          </w:p>
        </w:tc>
        <w:tc>
          <w:tcPr>
            <w:tcW w:type="dxa" w:w="2880"/>
          </w:tcPr>
          <w:p>
            <w:r>
              <w:rPr>
                <w:sz w:val="22"/>
              </w:rPr>
              <w:t>Availability</w:t>
            </w:r>
          </w:p>
        </w:tc>
        <w:tc>
          <w:tcPr>
            <w:tcW w:type="dxa" w:w="2880"/>
          </w:tcPr>
          <w:p>
            <w:r>
              <w:rPr>
                <w:sz w:val="22"/>
              </w:rPr>
              <w:t>Cung cấp endpoint giám sát GET /health trả về HTTP 200 OK kèm trạng thái dịch vụ; độ sẵn sàng mục tiêu &gt;= 99,5%.</w:t>
            </w:r>
          </w:p>
        </w:tc>
      </w:tr>
    </w:tbl>
    <w:p/>
    <w:p>
      <w:pPr>
        <w:pStyle w:val="Heading1"/>
      </w:pPr>
      <w:r>
        <w:t>7. Bảng mã lỗi chuẩn của hệ thống (System Error Codes)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Mã lỗi (errorCode)</w:t>
            </w:r>
          </w:p>
        </w:tc>
        <w:tc>
          <w:tcPr>
            <w:tcW w:type="dxa" w:w="2160"/>
          </w:tcPr>
          <w:p>
            <w:r>
              <w:rPr>
                <w:b/>
                <w:sz w:val="22"/>
              </w:rPr>
              <w:t>HTTP Status</w:t>
            </w:r>
          </w:p>
        </w:tc>
        <w:tc>
          <w:tcPr>
            <w:tcW w:type="dxa" w:w="2160"/>
          </w:tcPr>
          <w:p>
            <w:r>
              <w:rPr>
                <w:b/>
                <w:sz w:val="22"/>
              </w:rPr>
              <w:t>Trường hợp phát sinh</w:t>
            </w:r>
          </w:p>
        </w:tc>
        <w:tc>
          <w:tcPr>
            <w:tcW w:type="dxa" w:w="2160"/>
          </w:tcPr>
          <w:p>
            <w:r>
              <w:rPr>
                <w:b/>
                <w:sz w:val="22"/>
              </w:rPr>
              <w:t>Thông điệp chuẩn hiển thị cho người dùng</w:t>
            </w:r>
          </w:p>
        </w:tc>
      </w:tr>
      <w:tr>
        <w:tc>
          <w:tcPr>
            <w:tcW w:type="dxa" w:w="2160"/>
          </w:tcPr>
          <w:p>
            <w:r>
              <w:rPr>
                <w:sz w:val="22"/>
              </w:rPr>
              <w:t>VALIDATION_ERROR</w:t>
            </w:r>
          </w:p>
        </w:tc>
        <w:tc>
          <w:tcPr>
            <w:tcW w:type="dxa" w:w="2160"/>
          </w:tcPr>
          <w:p>
            <w:r>
              <w:rPr>
                <w:sz w:val="22"/>
              </w:rPr>
              <w:t>400</w:t>
            </w:r>
          </w:p>
        </w:tc>
        <w:tc>
          <w:tcPr>
            <w:tcW w:type="dxa" w:w="2160"/>
          </w:tcPr>
          <w:p>
            <w:r>
              <w:rPr>
                <w:sz w:val="22"/>
              </w:rPr>
              <w:t>Vi phạm độ dài biên BVA hoặc định dạng dữ liệu đầu vào</w:t>
            </w:r>
          </w:p>
        </w:tc>
        <w:tc>
          <w:tcPr>
            <w:tcW w:type="dxa" w:w="2160"/>
          </w:tcPr>
          <w:p>
            <w:r>
              <w:rPr>
                <w:sz w:val="22"/>
              </w:rPr>
              <w:t>Dữ liệu cung cấp không hợp lệ (chi tiết theo từng trường)</w:t>
            </w:r>
          </w:p>
        </w:tc>
      </w:tr>
      <w:tr>
        <w:tc>
          <w:tcPr>
            <w:tcW w:type="dxa" w:w="2160"/>
          </w:tcPr>
          <w:p>
            <w:r>
              <w:rPr>
                <w:sz w:val="22"/>
              </w:rPr>
              <w:t>EMAIL_ALREADY_EXISTS</w:t>
            </w:r>
          </w:p>
        </w:tc>
        <w:tc>
          <w:tcPr>
            <w:tcW w:type="dxa" w:w="2160"/>
          </w:tcPr>
          <w:p>
            <w:r>
              <w:rPr>
                <w:sz w:val="22"/>
              </w:rPr>
              <w:t>400</w:t>
            </w:r>
          </w:p>
        </w:tc>
        <w:tc>
          <w:tcPr>
            <w:tcW w:type="dxa" w:w="2160"/>
          </w:tcPr>
          <w:p>
            <w:r>
              <w:rPr>
                <w:sz w:val="22"/>
              </w:rPr>
              <w:t>Đăng ký bằng địa chỉ email đã tồn tại (không phân biệt hoa thường)</w:t>
            </w:r>
          </w:p>
        </w:tc>
        <w:tc>
          <w:tcPr>
            <w:tcW w:type="dxa" w:w="2160"/>
          </w:tcPr>
          <w:p>
            <w:r>
              <w:rPr>
                <w:sz w:val="22"/>
              </w:rPr>
              <w:t>Email này đã được đăng ký tài khoản thành viên</w:t>
            </w:r>
          </w:p>
        </w:tc>
      </w:tr>
      <w:tr>
        <w:tc>
          <w:tcPr>
            <w:tcW w:type="dxa" w:w="2160"/>
          </w:tcPr>
          <w:p>
            <w:r>
              <w:rPr>
                <w:sz w:val="22"/>
              </w:rPr>
              <w:t>AUTH_INVALID_CREDENTIALS</w:t>
            </w:r>
          </w:p>
        </w:tc>
        <w:tc>
          <w:tcPr>
            <w:tcW w:type="dxa" w:w="2160"/>
          </w:tcPr>
          <w:p>
            <w:r>
              <w:rPr>
                <w:sz w:val="22"/>
              </w:rPr>
              <w:t>401</w:t>
            </w:r>
          </w:p>
        </w:tc>
        <w:tc>
          <w:tcPr>
            <w:tcW w:type="dxa" w:w="2160"/>
          </w:tcPr>
          <w:p>
            <w:r>
              <w:rPr>
                <w:sz w:val="22"/>
              </w:rPr>
              <w:t>Nhập sai email hoặc mật khẩu khi đăng nhập</w:t>
            </w:r>
          </w:p>
        </w:tc>
        <w:tc>
          <w:tcPr>
            <w:tcW w:type="dxa" w:w="2160"/>
          </w:tcPr>
          <w:p>
            <w:r>
              <w:rPr>
                <w:sz w:val="22"/>
              </w:rPr>
              <w:t>Email hoặc mật khẩu không chính xác</w:t>
            </w:r>
          </w:p>
        </w:tc>
      </w:tr>
      <w:tr>
        <w:tc>
          <w:tcPr>
            <w:tcW w:type="dxa" w:w="2160"/>
          </w:tcPr>
          <w:p>
            <w:r>
              <w:rPr>
                <w:sz w:val="22"/>
              </w:rPr>
              <w:t>AUTH_LOCKED</w:t>
            </w:r>
          </w:p>
        </w:tc>
        <w:tc>
          <w:tcPr>
            <w:tcW w:type="dxa" w:w="2160"/>
          </w:tcPr>
          <w:p>
            <w:r>
              <w:rPr>
                <w:sz w:val="22"/>
              </w:rPr>
              <w:t>401</w:t>
            </w:r>
          </w:p>
        </w:tc>
        <w:tc>
          <w:tcPr>
            <w:tcW w:type="dxa" w:w="2160"/>
          </w:tcPr>
          <w:p>
            <w:r>
              <w:rPr>
                <w:sz w:val="22"/>
              </w:rPr>
              <w:t>Nhập sai mật khẩu 5 lần liên tiếp (khóa tạm thời 5 phút)</w:t>
            </w:r>
          </w:p>
        </w:tc>
        <w:tc>
          <w:tcPr>
            <w:tcW w:type="dxa" w:w="2160"/>
          </w:tcPr>
          <w:p>
            <w:r>
              <w:rPr>
                <w:sz w:val="22"/>
              </w:rPr>
              <w:t>Tài khoản tạm thời bị khóa 5 phút do nhập sai mật khẩu quá 5 lần liên tiếp</w:t>
            </w:r>
          </w:p>
        </w:tc>
      </w:tr>
      <w:tr>
        <w:tc>
          <w:tcPr>
            <w:tcW w:type="dxa" w:w="2160"/>
          </w:tcPr>
          <w:p>
            <w:r>
              <w:rPr>
                <w:sz w:val="22"/>
              </w:rPr>
              <w:t>UNAUTHORIZED</w:t>
            </w:r>
          </w:p>
        </w:tc>
        <w:tc>
          <w:tcPr>
            <w:tcW w:type="dxa" w:w="2160"/>
          </w:tcPr>
          <w:p>
            <w:r>
              <w:rPr>
                <w:sz w:val="22"/>
              </w:rPr>
              <w:t>401</w:t>
            </w:r>
          </w:p>
        </w:tc>
        <w:tc>
          <w:tcPr>
            <w:tcW w:type="dxa" w:w="2160"/>
          </w:tcPr>
          <w:p>
            <w:r>
              <w:rPr>
                <w:sz w:val="22"/>
              </w:rPr>
              <w:t>Gọi API bảo vệ nhưng thiếu Bearer Token hoặc Token hết hạn</w:t>
            </w:r>
          </w:p>
        </w:tc>
        <w:tc>
          <w:tcPr>
            <w:tcW w:type="dxa" w:w="2160"/>
          </w:tcPr>
          <w:p>
            <w:r>
              <w:rPr>
                <w:sz w:val="22"/>
              </w:rPr>
              <w:t>Vui lòng đăng nhập để tiếp tục</w:t>
            </w:r>
          </w:p>
        </w:tc>
      </w:tr>
      <w:tr>
        <w:tc>
          <w:tcPr>
            <w:tcW w:type="dxa" w:w="2160"/>
          </w:tcPr>
          <w:p>
            <w:r>
              <w:rPr>
                <w:sz w:val="22"/>
              </w:rPr>
              <w:t>FORBIDDEN</w:t>
            </w:r>
          </w:p>
        </w:tc>
        <w:tc>
          <w:tcPr>
            <w:tcW w:type="dxa" w:w="2160"/>
          </w:tcPr>
          <w:p>
            <w:r>
              <w:rPr>
                <w:sz w:val="22"/>
              </w:rPr>
              <w:t>403</w:t>
            </w:r>
          </w:p>
        </w:tc>
        <w:tc>
          <w:tcPr>
            <w:tcW w:type="dxa" w:w="2160"/>
          </w:tcPr>
          <w:p>
            <w:r>
              <w:rPr>
                <w:sz w:val="22"/>
              </w:rPr>
              <w:t>Không đủ quyền truy cập hoặc Customer A thao tác trên đơn của Customer B</w:t>
            </w:r>
          </w:p>
        </w:tc>
        <w:tc>
          <w:tcPr>
            <w:tcW w:type="dxa" w:w="2160"/>
          </w:tcPr>
          <w:p>
            <w:r>
              <w:rPr>
                <w:sz w:val="22"/>
              </w:rPr>
              <w:t>Bạn không có quyền thực hiện thao tác này</w:t>
            </w:r>
          </w:p>
        </w:tc>
      </w:tr>
      <w:tr>
        <w:tc>
          <w:tcPr>
            <w:tcW w:type="dxa" w:w="2160"/>
          </w:tcPr>
          <w:p>
            <w:r>
              <w:rPr>
                <w:sz w:val="22"/>
              </w:rPr>
              <w:t>COURT_NOT_FOUND</w:t>
            </w:r>
          </w:p>
        </w:tc>
        <w:tc>
          <w:tcPr>
            <w:tcW w:type="dxa" w:w="2160"/>
          </w:tcPr>
          <w:p>
            <w:r>
              <w:rPr>
                <w:sz w:val="22"/>
              </w:rPr>
              <w:t>404</w:t>
            </w:r>
          </w:p>
        </w:tc>
        <w:tc>
          <w:tcPr>
            <w:tcW w:type="dxa" w:w="2160"/>
          </w:tcPr>
          <w:p>
            <w:r>
              <w:rPr>
                <w:sz w:val="22"/>
              </w:rPr>
              <w:t>Truy vấn mã sân không tồn tại</w:t>
            </w:r>
          </w:p>
        </w:tc>
        <w:tc>
          <w:tcPr>
            <w:tcW w:type="dxa" w:w="2160"/>
          </w:tcPr>
          <w:p>
            <w:r>
              <w:rPr>
                <w:sz w:val="22"/>
              </w:rPr>
              <w:t>Không tìm thấy thông tin sân cầu lông</w:t>
            </w:r>
          </w:p>
        </w:tc>
      </w:tr>
      <w:tr>
        <w:tc>
          <w:tcPr>
            <w:tcW w:type="dxa" w:w="2160"/>
          </w:tcPr>
          <w:p>
            <w:r>
              <w:rPr>
                <w:sz w:val="22"/>
              </w:rPr>
              <w:t>COURT_INACTIVE</w:t>
            </w:r>
          </w:p>
        </w:tc>
        <w:tc>
          <w:tcPr>
            <w:tcW w:type="dxa" w:w="2160"/>
          </w:tcPr>
          <w:p>
            <w:r>
              <w:rPr>
                <w:sz w:val="22"/>
              </w:rPr>
              <w:t>400</w:t>
            </w:r>
          </w:p>
        </w:tc>
        <w:tc>
          <w:tcPr>
            <w:tcW w:type="dxa" w:w="2160"/>
          </w:tcPr>
          <w:p>
            <w:r>
              <w:rPr>
                <w:sz w:val="22"/>
              </w:rPr>
              <w:t>Đặt lịch vào sân đang bảo trì (status = INACTIVE)</w:t>
            </w:r>
          </w:p>
        </w:tc>
        <w:tc>
          <w:tcPr>
            <w:tcW w:type="dxa" w:w="2160"/>
          </w:tcPr>
          <w:p>
            <w:r>
              <w:rPr>
                <w:sz w:val="22"/>
              </w:rPr>
              <w:t>Sân này đang tạm ngừng hoạt động để bảo trì. Vui lòng chọn sân khác</w:t>
            </w:r>
          </w:p>
        </w:tc>
      </w:tr>
      <w:tr>
        <w:tc>
          <w:tcPr>
            <w:tcW w:type="dxa" w:w="2160"/>
          </w:tcPr>
          <w:p>
            <w:r>
              <w:rPr>
                <w:sz w:val="22"/>
              </w:rPr>
              <w:t>INVALID_BOOKING_TIME</w:t>
            </w:r>
          </w:p>
        </w:tc>
        <w:tc>
          <w:tcPr>
            <w:tcW w:type="dxa" w:w="2160"/>
          </w:tcPr>
          <w:p>
            <w:r>
              <w:rPr>
                <w:sz w:val="22"/>
              </w:rPr>
              <w:t>400</w:t>
            </w:r>
          </w:p>
        </w:tc>
        <w:tc>
          <w:tcPr>
            <w:tcW w:type="dxa" w:w="2160"/>
          </w:tcPr>
          <w:p>
            <w:r>
              <w:rPr>
                <w:sz w:val="22"/>
              </w:rPr>
              <w:t>Đặt lịch cho ngày hoặc khung giờ đã qua trong quá khứ</w:t>
            </w:r>
          </w:p>
        </w:tc>
        <w:tc>
          <w:tcPr>
            <w:tcW w:type="dxa" w:w="2160"/>
          </w:tcPr>
          <w:p>
            <w:r>
              <w:rPr>
                <w:sz w:val="22"/>
              </w:rPr>
              <w:t>Không thể đặt sân cho khung giờ trong quá khứ</w:t>
            </w:r>
          </w:p>
        </w:tc>
      </w:tr>
      <w:tr>
        <w:tc>
          <w:tcPr>
            <w:tcW w:type="dxa" w:w="2160"/>
          </w:tcPr>
          <w:p>
            <w:r>
              <w:rPr>
                <w:sz w:val="22"/>
              </w:rPr>
              <w:t>SLOT_NOT_AVAILABLE</w:t>
            </w:r>
          </w:p>
        </w:tc>
        <w:tc>
          <w:tcPr>
            <w:tcW w:type="dxa" w:w="2160"/>
          </w:tcPr>
          <w:p>
            <w:r>
              <w:rPr>
                <w:sz w:val="22"/>
              </w:rPr>
              <w:t>409</w:t>
            </w:r>
          </w:p>
        </w:tc>
        <w:tc>
          <w:tcPr>
            <w:tcW w:type="dxa" w:w="2160"/>
          </w:tcPr>
          <w:p>
            <w:r>
              <w:rPr>
                <w:sz w:val="22"/>
              </w:rPr>
              <w:t>Khung giờ đã có người đặt CONFIRMED hoặc bị tranh chấp đồng thời</w:t>
            </w:r>
          </w:p>
        </w:tc>
        <w:tc>
          <w:tcPr>
            <w:tcW w:type="dxa" w:w="2160"/>
          </w:tcPr>
          <w:p>
            <w:r>
              <w:rPr>
                <w:sz w:val="22"/>
              </w:rPr>
              <w:t>Khung giờ này đã được đặt. Vui lòng chọn khung giờ khác</w:t>
            </w:r>
          </w:p>
        </w:tc>
      </w:tr>
      <w:tr>
        <w:tc>
          <w:tcPr>
            <w:tcW w:type="dxa" w:w="2160"/>
          </w:tcPr>
          <w:p>
            <w:r>
              <w:rPr>
                <w:sz w:val="22"/>
              </w:rPr>
              <w:t>BOOKING_NOT_FOUND</w:t>
            </w:r>
          </w:p>
        </w:tc>
        <w:tc>
          <w:tcPr>
            <w:tcW w:type="dxa" w:w="2160"/>
          </w:tcPr>
          <w:p>
            <w:r>
              <w:rPr>
                <w:sz w:val="22"/>
              </w:rPr>
              <w:t>404</w:t>
            </w:r>
          </w:p>
        </w:tc>
        <w:tc>
          <w:tcPr>
            <w:tcW w:type="dxa" w:w="2160"/>
          </w:tcPr>
          <w:p>
            <w:r>
              <w:rPr>
                <w:sz w:val="22"/>
              </w:rPr>
              <w:t>Mã đơn đặt sân không tồn tại</w:t>
            </w:r>
          </w:p>
        </w:tc>
        <w:tc>
          <w:tcPr>
            <w:tcW w:type="dxa" w:w="2160"/>
          </w:tcPr>
          <w:p>
            <w:r>
              <w:rPr>
                <w:sz w:val="22"/>
              </w:rPr>
              <w:t>Không tìm thấy đơn đặt sân trên hệ thống</w:t>
            </w:r>
          </w:p>
        </w:tc>
      </w:tr>
      <w:tr>
        <w:tc>
          <w:tcPr>
            <w:tcW w:type="dxa" w:w="2160"/>
          </w:tcPr>
          <w:p>
            <w:r>
              <w:rPr>
                <w:sz w:val="22"/>
              </w:rPr>
              <w:t>CANCEL_NOT_ALLOWED</w:t>
            </w:r>
          </w:p>
        </w:tc>
        <w:tc>
          <w:tcPr>
            <w:tcW w:type="dxa" w:w="2160"/>
          </w:tcPr>
          <w:p>
            <w:r>
              <w:rPr>
                <w:sz w:val="22"/>
              </w:rPr>
              <w:t>400</w:t>
            </w:r>
          </w:p>
        </w:tc>
        <w:tc>
          <w:tcPr>
            <w:tcW w:type="dxa" w:w="2160"/>
          </w:tcPr>
          <w:p>
            <w:r>
              <w:rPr>
                <w:sz w:val="22"/>
              </w:rPr>
              <w:t>Hủy đơn khi còn dưới 2 giờ trước giờ bắt đầu hoặc đơn đã hủy</w:t>
            </w:r>
          </w:p>
        </w:tc>
        <w:tc>
          <w:tcPr>
            <w:tcW w:type="dxa" w:w="2160"/>
          </w:tcPr>
          <w:p>
            <w:r>
              <w:rPr>
                <w:sz w:val="22"/>
              </w:rPr>
              <w:t>Không thể hủy sân. Chỉ được hủy trước thời gian bắt đầu ít nhất 2 giờ</w:t>
            </w:r>
          </w:p>
        </w:tc>
      </w:tr>
      <w:tr>
        <w:tc>
          <w:tcPr>
            <w:tcW w:type="dxa" w:w="2160"/>
          </w:tcPr>
          <w:p>
            <w:r>
              <w:rPr>
                <w:sz w:val="22"/>
              </w:rPr>
              <w:t>INTERNAL_ERROR</w:t>
            </w:r>
          </w:p>
        </w:tc>
        <w:tc>
          <w:tcPr>
            <w:tcW w:type="dxa" w:w="2160"/>
          </w:tcPr>
          <w:p>
            <w:r>
              <w:rPr>
                <w:sz w:val="22"/>
              </w:rPr>
              <w:t>500</w:t>
            </w:r>
          </w:p>
        </w:tc>
        <w:tc>
          <w:tcPr>
            <w:tcW w:type="dxa" w:w="2160"/>
          </w:tcPr>
          <w:p>
            <w:r>
              <w:rPr>
                <w:sz w:val="22"/>
              </w:rPr>
              <w:t>Lỗi ngoại lệ nội bộ máy chủ</w:t>
            </w:r>
          </w:p>
        </w:tc>
        <w:tc>
          <w:tcPr>
            <w:tcW w:type="dxa" w:w="2160"/>
          </w:tcPr>
          <w:p>
            <w:r>
              <w:rPr>
                <w:sz w:val="22"/>
              </w:rPr>
              <w:t>Lỗi hệ thống nội bộ máy chủ</w:t>
            </w:r>
          </w:p>
        </w:tc>
      </w:tr>
    </w:tbl>
    <w:p/>
    <w:p>
      <w:pPr>
        <w:pStyle w:val="Heading1"/>
      </w:pPr>
      <w:r>
        <w:t>8. Ma trận Truy vết Yêu cầu (Requirement Traceability Matrix – RTM)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Mã URD</w:t>
            </w:r>
          </w:p>
        </w:tc>
        <w:tc>
          <w:tcPr>
            <w:tcW w:type="dxa" w:w="2160"/>
          </w:tcPr>
          <w:p>
            <w:r>
              <w:rPr>
                <w:b/>
                <w:sz w:val="22"/>
              </w:rPr>
              <w:t>Mã yêu cầu SRS</w:t>
            </w:r>
          </w:p>
        </w:tc>
        <w:tc>
          <w:tcPr>
            <w:tcW w:type="dxa" w:w="2160"/>
          </w:tcPr>
          <w:p>
            <w:r>
              <w:rPr>
                <w:b/>
                <w:sz w:val="22"/>
              </w:rPr>
              <w:t>Endpoint API / Màn hình</w:t>
            </w:r>
          </w:p>
        </w:tc>
        <w:tc>
          <w:tcPr>
            <w:tcW w:type="dxa" w:w="2160"/>
          </w:tcPr>
          <w:p>
            <w:r>
              <w:rPr>
                <w:b/>
                <w:sz w:val="22"/>
              </w:rPr>
              <w:t>Gợi ý điểm kiểm thử (Test Points)</w:t>
            </w:r>
          </w:p>
        </w:tc>
      </w:tr>
      <w:tr>
        <w:tc>
          <w:tcPr>
            <w:tcW w:type="dxa" w:w="2160"/>
          </w:tcPr>
          <w:p>
            <w:r>
              <w:rPr>
                <w:sz w:val="22"/>
              </w:rPr>
              <w:t>US-01</w:t>
            </w:r>
          </w:p>
        </w:tc>
        <w:tc>
          <w:tcPr>
            <w:tcW w:type="dxa" w:w="2160"/>
          </w:tcPr>
          <w:p>
            <w:r>
              <w:rPr>
                <w:sz w:val="22"/>
              </w:rPr>
              <w:t>FR-REG-01..03, VAL-REG-01..05, ERR-REG-01</w:t>
            </w:r>
          </w:p>
        </w:tc>
        <w:tc>
          <w:tcPr>
            <w:tcW w:type="dxa" w:w="2160"/>
          </w:tcPr>
          <w:p>
            <w:r>
              <w:rPr>
                <w:sz w:val="22"/>
              </w:rPr>
              <w:t>POST /api/v1/auth/register (Màn hình Đăng ký)</w:t>
            </w:r>
          </w:p>
        </w:tc>
        <w:tc>
          <w:tcPr>
            <w:tcW w:type="dxa" w:w="2160"/>
          </w:tcPr>
          <w:p>
            <w:r>
              <w:rPr>
                <w:sz w:val="22"/>
              </w:rPr>
              <w:t>Kiểm thử BVA Họ tên (1,2,50,51), Mật khẩu (7,8,20,21), trùng email hoa/thường.</w:t>
            </w:r>
          </w:p>
        </w:tc>
      </w:tr>
      <w:tr>
        <w:tc>
          <w:tcPr>
            <w:tcW w:type="dxa" w:w="2160"/>
          </w:tcPr>
          <w:p>
            <w:r>
              <w:rPr>
                <w:sz w:val="22"/>
              </w:rPr>
              <w:t>US-02</w:t>
            </w:r>
          </w:p>
        </w:tc>
        <w:tc>
          <w:tcPr>
            <w:tcW w:type="dxa" w:w="2160"/>
          </w:tcPr>
          <w:p>
            <w:r>
              <w:rPr>
                <w:sz w:val="22"/>
              </w:rPr>
              <w:t>FR-AUTH-01..03, ERR-AUTH-01, NFR-SEC-01..02</w:t>
            </w:r>
          </w:p>
        </w:tc>
        <w:tc>
          <w:tcPr>
            <w:tcW w:type="dxa" w:w="2160"/>
          </w:tcPr>
          <w:p>
            <w:r>
              <w:rPr>
                <w:sz w:val="22"/>
              </w:rPr>
              <w:t>POST /api/v1/auth/login (Màn hình Đăng nhập)</w:t>
            </w:r>
          </w:p>
        </w:tc>
        <w:tc>
          <w:tcPr>
            <w:tcW w:type="dxa" w:w="2160"/>
          </w:tcPr>
          <w:p>
            <w:r>
              <w:rPr>
                <w:sz w:val="22"/>
              </w:rPr>
              <w:t>Đăng nhập đúng cấp JWT, sai mật khẩu, khóa 5 phút sau 5 lần sai, chặn request thiếu token.</w:t>
            </w:r>
          </w:p>
        </w:tc>
      </w:tr>
      <w:tr>
        <w:tc>
          <w:tcPr>
            <w:tcW w:type="dxa" w:w="2160"/>
          </w:tcPr>
          <w:p>
            <w:r>
              <w:rPr>
                <w:sz w:val="22"/>
              </w:rPr>
              <w:t>US-03</w:t>
            </w:r>
          </w:p>
        </w:tc>
        <w:tc>
          <w:tcPr>
            <w:tcW w:type="dxa" w:w="2160"/>
          </w:tcPr>
          <w:p>
            <w:r>
              <w:rPr>
                <w:sz w:val="22"/>
              </w:rPr>
              <w:t>FR-COURT-01..02, DIS-COURT-01, NFR-PERF-01</w:t>
            </w:r>
          </w:p>
        </w:tc>
        <w:tc>
          <w:tcPr>
            <w:tcW w:type="dxa" w:w="2160"/>
          </w:tcPr>
          <w:p>
            <w:r>
              <w:rPr>
                <w:sz w:val="22"/>
              </w:rPr>
              <w:t>GET /api/v1/courts, GET /api/v1/courts/{id}</w:t>
            </w:r>
          </w:p>
        </w:tc>
        <w:tc>
          <w:tcPr>
            <w:tcW w:type="dxa" w:w="2160"/>
          </w:tcPr>
          <w:p>
            <w:r>
              <w:rPr>
                <w:sz w:val="22"/>
              </w:rPr>
              <w:t>Hiển thị đủ 6 sân, kiểm tra sân 6 INACTIVE, kiểm thử tải 100 users P90 &lt;= 1000ms.</w:t>
            </w:r>
          </w:p>
        </w:tc>
      </w:tr>
      <w:tr>
        <w:tc>
          <w:tcPr>
            <w:tcW w:type="dxa" w:w="2160"/>
          </w:tcPr>
          <w:p>
            <w:r>
              <w:rPr>
                <w:sz w:val="22"/>
              </w:rPr>
              <w:t>US-04</w:t>
            </w:r>
          </w:p>
        </w:tc>
        <w:tc>
          <w:tcPr>
            <w:tcW w:type="dxa" w:w="2160"/>
          </w:tcPr>
          <w:p>
            <w:r>
              <w:rPr>
                <w:sz w:val="22"/>
              </w:rPr>
              <w:t>FR-COURT-03..04, DIS-COURT-02..03, NFR-PERF-02</w:t>
            </w:r>
          </w:p>
        </w:tc>
        <w:tc>
          <w:tcPr>
            <w:tcW w:type="dxa" w:w="2160"/>
          </w:tcPr>
          <w:p>
            <w:r>
              <w:rPr>
                <w:sz w:val="22"/>
              </w:rPr>
              <w:t>GET /api/v1/courts/{id}/availability</w:t>
            </w:r>
          </w:p>
        </w:tc>
        <w:tc>
          <w:tcPr>
            <w:tcW w:type="dxa" w:w="2160"/>
          </w:tcPr>
          <w:p>
            <w:r>
              <w:rPr>
                <w:sz w:val="22"/>
              </w:rPr>
              <w:t>Kiểm tra 16 slot/ngày, đổi ngày xem lịch, kiểm thử tải 100 users P90 &lt;= 1000ms.</w:t>
            </w:r>
          </w:p>
        </w:tc>
      </w:tr>
      <w:tr>
        <w:tc>
          <w:tcPr>
            <w:tcW w:type="dxa" w:w="2160"/>
          </w:tcPr>
          <w:p>
            <w:r>
              <w:rPr>
                <w:sz w:val="22"/>
              </w:rPr>
              <w:t>US-05</w:t>
            </w:r>
          </w:p>
        </w:tc>
        <w:tc>
          <w:tcPr>
            <w:tcW w:type="dxa" w:w="2160"/>
          </w:tcPr>
          <w:p>
            <w:r>
              <w:rPr>
                <w:sz w:val="22"/>
              </w:rPr>
              <w:t>FR-BOOK-01..03, VAL-BOOK-01, BUS-BOOK-03, ERR-BOOK-02</w:t>
            </w:r>
          </w:p>
        </w:tc>
        <w:tc>
          <w:tcPr>
            <w:tcW w:type="dxa" w:w="2160"/>
          </w:tcPr>
          <w:p>
            <w:r>
              <w:rPr>
                <w:sz w:val="22"/>
              </w:rPr>
              <w:t>POST /api/v1/bookings (Modal Đặt sân)</w:t>
            </w:r>
          </w:p>
        </w:tc>
        <w:tc>
          <w:tcPr>
            <w:tcW w:type="dxa" w:w="2160"/>
          </w:tcPr>
          <w:p>
            <w:r>
              <w:rPr>
                <w:sz w:val="22"/>
              </w:rPr>
              <w:t>Đặt slot trống, chặn ngày quá khứ, chặn sân INACTIVE, kiểm thử tranh chấp đồng thời (409).</w:t>
            </w:r>
          </w:p>
        </w:tc>
      </w:tr>
      <w:tr>
        <w:tc>
          <w:tcPr>
            <w:tcW w:type="dxa" w:w="2160"/>
          </w:tcPr>
          <w:p>
            <w:r>
              <w:rPr>
                <w:sz w:val="22"/>
              </w:rPr>
              <w:t>US-06</w:t>
            </w:r>
          </w:p>
        </w:tc>
        <w:tc>
          <w:tcPr>
            <w:tcW w:type="dxa" w:w="2160"/>
          </w:tcPr>
          <w:p>
            <w:r>
              <w:rPr>
                <w:sz w:val="22"/>
              </w:rPr>
              <w:t>FR-BOOK-04, DIS-BOOK-02</w:t>
            </w:r>
          </w:p>
        </w:tc>
        <w:tc>
          <w:tcPr>
            <w:tcW w:type="dxa" w:w="2160"/>
          </w:tcPr>
          <w:p>
            <w:r>
              <w:rPr>
                <w:sz w:val="22"/>
              </w:rPr>
              <w:t>GET /api/v1/bookings/me (Màn hình My Bookings)</w:t>
            </w:r>
          </w:p>
        </w:tc>
        <w:tc>
          <w:tcPr>
            <w:tcW w:type="dxa" w:w="2160"/>
          </w:tcPr>
          <w:p>
            <w:r>
              <w:rPr>
                <w:sz w:val="22"/>
              </w:rPr>
              <w:t>Chỉ hiển thị đơn của chủ tài khoản, kiểm tra trạng thái CONFIRMED/CANCELLED.</w:t>
            </w:r>
          </w:p>
        </w:tc>
      </w:tr>
      <w:tr>
        <w:tc>
          <w:tcPr>
            <w:tcW w:type="dxa" w:w="2160"/>
          </w:tcPr>
          <w:p>
            <w:r>
              <w:rPr>
                <w:sz w:val="22"/>
              </w:rPr>
              <w:t>US-07</w:t>
            </w:r>
          </w:p>
        </w:tc>
        <w:tc>
          <w:tcPr>
            <w:tcW w:type="dxa" w:w="2160"/>
          </w:tcPr>
          <w:p>
            <w:r>
              <w:rPr>
                <w:sz w:val="22"/>
              </w:rPr>
              <w:t>FR-CANCEL-01..03, BUS-CANCEL-01..02, DIS-CANCEL-01..02</w:t>
            </w:r>
          </w:p>
        </w:tc>
        <w:tc>
          <w:tcPr>
            <w:tcW w:type="dxa" w:w="2160"/>
          </w:tcPr>
          <w:p>
            <w:r>
              <w:rPr>
                <w:sz w:val="22"/>
              </w:rPr>
              <w:t>PATCH /api/v1/bookings/{id}/cancel</w:t>
            </w:r>
          </w:p>
        </w:tc>
        <w:tc>
          <w:tcPr>
            <w:tcW w:type="dxa" w:w="2160"/>
          </w:tcPr>
          <w:p>
            <w:r>
              <w:rPr>
                <w:sz w:val="22"/>
              </w:rPr>
              <w:t>Hủy trước &gt;= 2h thành công và mở lại slot; chặn hủy &lt; 2h (400); chặn hủy đơn người khác (403).</w:t>
            </w:r>
          </w:p>
        </w:tc>
      </w:tr>
      <w:tr>
        <w:tc>
          <w:tcPr>
            <w:tcW w:type="dxa" w:w="2160"/>
          </w:tcPr>
          <w:p>
            <w:r>
              <w:rPr>
                <w:sz w:val="22"/>
              </w:rPr>
              <w:t>US-08</w:t>
            </w:r>
          </w:p>
        </w:tc>
        <w:tc>
          <w:tcPr>
            <w:tcW w:type="dxa" w:w="2160"/>
          </w:tcPr>
          <w:p>
            <w:r>
              <w:rPr>
                <w:sz w:val="22"/>
              </w:rPr>
              <w:t>FR-ADMIN-01..02</w:t>
            </w:r>
          </w:p>
        </w:tc>
        <w:tc>
          <w:tcPr>
            <w:tcW w:type="dxa" w:w="2160"/>
          </w:tcPr>
          <w:p>
            <w:r>
              <w:rPr>
                <w:sz w:val="22"/>
              </w:rPr>
              <w:t>GET /api/v1/admin/bookings, PATCH /admin/bookings/{id}/cancel</w:t>
            </w:r>
          </w:p>
        </w:tc>
        <w:tc>
          <w:tcPr>
            <w:tcW w:type="dxa" w:w="2160"/>
          </w:tcPr>
          <w:p>
            <w:r>
              <w:rPr>
                <w:sz w:val="22"/>
              </w:rPr>
              <w:t>Admin xem toàn bộ đơn và hủy điều phối; chặn Customer gọi API Admin (403).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